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417C5" w14:textId="77777777" w:rsidR="005B5D8F" w:rsidRPr="00065495" w:rsidRDefault="00000000">
      <w:pPr>
        <w:ind w:firstLine="0"/>
        <w:jc w:val="center"/>
        <w:rPr>
          <w:rFonts w:cs="Times New Roman"/>
        </w:rPr>
      </w:pPr>
      <w:r w:rsidRPr="00065495">
        <w:rPr>
          <w:rFonts w:cs="Times New Roman"/>
          <w:b/>
        </w:rPr>
        <w:t>TRƯỜNG ĐẠI HỌC PHƯƠNG ĐÔNG</w:t>
      </w:r>
      <w:r w:rsidRPr="00065495">
        <w:rPr>
          <w:rFonts w:cs="Times New Roman"/>
          <w:b/>
        </w:rPr>
        <w:br/>
        <w:t>KHOA CÔNG NGHỆ SỐ &amp; TRUYỀN THÔNG</w:t>
      </w:r>
      <w:r w:rsidRPr="00065495">
        <w:rPr>
          <w:rFonts w:cs="Times New Roman"/>
          <w:b/>
        </w:rPr>
        <w:br/>
        <w:t>NGÀNH CÔNG NGHỆ THÔNG TIN</w:t>
      </w:r>
    </w:p>
    <w:p w14:paraId="12509E9C" w14:textId="77777777" w:rsidR="005B5D8F" w:rsidRDefault="005B5D8F">
      <w:pPr>
        <w:rPr>
          <w:rFonts w:cs="Times New Roman"/>
        </w:rPr>
      </w:pPr>
    </w:p>
    <w:p w14:paraId="631013DF" w14:textId="691EFBB1" w:rsidR="00065495" w:rsidRDefault="00065495" w:rsidP="00065495">
      <w:pPr>
        <w:ind w:firstLine="0"/>
        <w:jc w:val="center"/>
        <w:rPr>
          <w:rFonts w:cs="Times New Roman"/>
        </w:rPr>
      </w:pPr>
      <w:r w:rsidRPr="00065495">
        <w:rPr>
          <w:rFonts w:cs="Times New Roman"/>
          <w:noProof/>
        </w:rPr>
        <w:drawing>
          <wp:inline distT="0" distB="0" distL="0" distR="0" wp14:anchorId="64AA9C8D" wp14:editId="0044B29B">
            <wp:extent cx="1080000" cy="1040000"/>
            <wp:effectExtent l="0" t="0" r="0" b="0"/>
            <wp:docPr id="1079173852" name="Picture 1079173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du_crop.png"/>
                    <pic:cNvPicPr/>
                  </pic:nvPicPr>
                  <pic:blipFill>
                    <a:blip r:embed="rId6"/>
                    <a:stretch>
                      <a:fillRect/>
                    </a:stretch>
                  </pic:blipFill>
                  <pic:spPr>
                    <a:xfrm>
                      <a:off x="0" y="0"/>
                      <a:ext cx="1080000" cy="1040000"/>
                    </a:xfrm>
                    <a:prstGeom prst="rect">
                      <a:avLst/>
                    </a:prstGeom>
                  </pic:spPr>
                </pic:pic>
              </a:graphicData>
            </a:graphic>
          </wp:inline>
        </w:drawing>
      </w:r>
    </w:p>
    <w:p w14:paraId="2F889007" w14:textId="77777777" w:rsidR="00065495" w:rsidRDefault="00065495">
      <w:pPr>
        <w:rPr>
          <w:rFonts w:cs="Times New Roman"/>
        </w:rPr>
      </w:pPr>
    </w:p>
    <w:p w14:paraId="39E1896F" w14:textId="77777777" w:rsidR="005B5D8F" w:rsidRPr="00065495" w:rsidRDefault="00000000">
      <w:pPr>
        <w:ind w:firstLine="0"/>
        <w:jc w:val="center"/>
        <w:rPr>
          <w:rFonts w:cs="Times New Roman"/>
        </w:rPr>
      </w:pPr>
      <w:r w:rsidRPr="00065495">
        <w:rPr>
          <w:rFonts w:cs="Times New Roman"/>
          <w:b/>
          <w:sz w:val="32"/>
        </w:rPr>
        <w:t>QUY ĐỊNH THỰC HIỆN VÀ TRÌNH BÀY</w:t>
      </w:r>
    </w:p>
    <w:p w14:paraId="1C623B19" w14:textId="77777777" w:rsidR="005B5D8F" w:rsidRPr="00065495" w:rsidRDefault="00000000">
      <w:pPr>
        <w:ind w:firstLine="0"/>
        <w:jc w:val="center"/>
        <w:rPr>
          <w:rFonts w:cs="Times New Roman"/>
        </w:rPr>
      </w:pPr>
      <w:r w:rsidRPr="00065495">
        <w:rPr>
          <w:rFonts w:cs="Times New Roman"/>
          <w:b/>
          <w:sz w:val="36"/>
        </w:rPr>
        <w:t>BÁO CÁO ĐỒ ÁN KỲ</w:t>
      </w:r>
    </w:p>
    <w:p w14:paraId="7F81E467" w14:textId="77777777" w:rsidR="005B5D8F" w:rsidRPr="00065495" w:rsidRDefault="00000000">
      <w:pPr>
        <w:ind w:firstLine="0"/>
        <w:jc w:val="center"/>
        <w:rPr>
          <w:rFonts w:cs="Times New Roman"/>
        </w:rPr>
      </w:pPr>
      <w:r w:rsidRPr="00065495">
        <w:rPr>
          <w:rFonts w:cs="Times New Roman"/>
          <w:b/>
        </w:rPr>
        <w:t>(Áp dụng năm 2026)</w:t>
      </w:r>
    </w:p>
    <w:p w14:paraId="352437B5" w14:textId="77777777" w:rsidR="005B5D8F" w:rsidRDefault="005B5D8F">
      <w:pPr>
        <w:rPr>
          <w:rFonts w:cs="Times New Roman"/>
        </w:rPr>
      </w:pPr>
    </w:p>
    <w:p w14:paraId="66AEC53E" w14:textId="77777777" w:rsidR="00065495" w:rsidRDefault="00065495">
      <w:pPr>
        <w:rPr>
          <w:rFonts w:cs="Times New Roman"/>
        </w:rPr>
      </w:pPr>
    </w:p>
    <w:p w14:paraId="5FAB657D" w14:textId="77777777" w:rsidR="00065495" w:rsidRDefault="00065495">
      <w:pPr>
        <w:rPr>
          <w:rFonts w:cs="Times New Roman"/>
        </w:rPr>
      </w:pPr>
    </w:p>
    <w:p w14:paraId="27639BD7" w14:textId="77777777" w:rsidR="00065495" w:rsidRDefault="00065495">
      <w:pPr>
        <w:rPr>
          <w:rFonts w:cs="Times New Roman"/>
        </w:rPr>
      </w:pPr>
    </w:p>
    <w:p w14:paraId="46FBB65C" w14:textId="77777777" w:rsidR="00065495" w:rsidRDefault="00065495">
      <w:pPr>
        <w:rPr>
          <w:rFonts w:cs="Times New Roman"/>
        </w:rPr>
      </w:pPr>
    </w:p>
    <w:p w14:paraId="43F2EDA2" w14:textId="77777777" w:rsidR="00065495" w:rsidRDefault="00065495">
      <w:pPr>
        <w:rPr>
          <w:rFonts w:cs="Times New Roman"/>
        </w:rPr>
      </w:pPr>
    </w:p>
    <w:p w14:paraId="7D6CEBC0" w14:textId="77777777" w:rsidR="00065495" w:rsidRPr="00065495" w:rsidRDefault="00065495">
      <w:pPr>
        <w:rPr>
          <w:rFonts w:cs="Times New Roman"/>
        </w:rPr>
      </w:pPr>
    </w:p>
    <w:p w14:paraId="4979F0FF" w14:textId="77777777" w:rsidR="005B5D8F" w:rsidRPr="00065495" w:rsidRDefault="00000000">
      <w:pPr>
        <w:ind w:firstLine="0"/>
        <w:jc w:val="center"/>
        <w:rPr>
          <w:rFonts w:cs="Times New Roman"/>
        </w:rPr>
      </w:pPr>
      <w:r w:rsidRPr="00065495">
        <w:rPr>
          <w:rFonts w:cs="Times New Roman"/>
          <w:b/>
        </w:rPr>
        <w:t>Hà Nội, 2026</w:t>
      </w:r>
    </w:p>
    <w:p w14:paraId="585DF577" w14:textId="1F405626" w:rsidR="005B5D8F" w:rsidRPr="00065495" w:rsidRDefault="00000000" w:rsidP="00065495">
      <w:pPr>
        <w:ind w:firstLine="0"/>
        <w:jc w:val="center"/>
        <w:rPr>
          <w:rFonts w:cs="Times New Roman"/>
        </w:rPr>
      </w:pPr>
      <w:r w:rsidRPr="00065495">
        <w:rPr>
          <w:rFonts w:cs="Times New Roman"/>
        </w:rPr>
        <w:br w:type="page"/>
      </w:r>
      <w:r w:rsidRPr="00065495">
        <w:rPr>
          <w:rFonts w:cs="Times New Roman"/>
          <w:b/>
          <w:sz w:val="30"/>
        </w:rPr>
        <w:lastRenderedPageBreak/>
        <w:t>QUY ĐỊNH THỰC HIỆN VÀ TRÌNH BÀY BÁO CÁO ĐỒ ÁN KỲ</w:t>
      </w:r>
    </w:p>
    <w:p w14:paraId="279EB8D7" w14:textId="77777777" w:rsidR="005B5D8F" w:rsidRPr="00065495" w:rsidRDefault="00000000">
      <w:pPr>
        <w:pStyle w:val="Heading1"/>
        <w:rPr>
          <w:rFonts w:ascii="Times New Roman" w:hAnsi="Times New Roman" w:cs="Times New Roman"/>
        </w:rPr>
      </w:pPr>
      <w:r w:rsidRPr="00065495">
        <w:rPr>
          <w:rFonts w:ascii="Times New Roman" w:hAnsi="Times New Roman" w:cs="Times New Roman"/>
        </w:rPr>
        <w:t>I. MỤC ĐÍCH VÀ YÊU CẦU CHUNG</w:t>
      </w:r>
    </w:p>
    <w:p w14:paraId="0F25C515" w14:textId="77777777" w:rsidR="005B5D8F" w:rsidRPr="00065495" w:rsidRDefault="00000000" w:rsidP="00065495">
      <w:pPr>
        <w:ind w:firstLine="0"/>
        <w:rPr>
          <w:rFonts w:cs="Times New Roman"/>
        </w:rPr>
      </w:pPr>
      <w:r w:rsidRPr="00065495">
        <w:rPr>
          <w:rFonts w:cs="Times New Roman"/>
        </w:rPr>
        <w:t>– Đồ án kỳ giúp sinh viên vận dụng kiến thức và kỹ năng đã học để giải quyết một bài toán công nghệ thông tin cụ thể, từ xác định yêu cầu, thiết kế giải pháp đến xây dựng, kiểm thử và trình bày sản phẩm.</w:t>
      </w:r>
    </w:p>
    <w:p w14:paraId="37067A37" w14:textId="77777777" w:rsidR="005B5D8F" w:rsidRPr="00065495" w:rsidRDefault="00000000" w:rsidP="00065495">
      <w:pPr>
        <w:ind w:firstLine="0"/>
        <w:rPr>
          <w:rFonts w:cs="Times New Roman"/>
        </w:rPr>
      </w:pPr>
      <w:r w:rsidRPr="00065495">
        <w:rPr>
          <w:rFonts w:cs="Times New Roman"/>
        </w:rPr>
        <w:t>– Sản phẩm phải thể hiện rõ phần công việc do sinh viên trực tiếp thực hiện; ưu tiên hoàn thành chắc chắn các chức năng cốt lõi thay vì mở rộng quá nhiều chức năng.</w:t>
      </w:r>
    </w:p>
    <w:p w14:paraId="0E8B63AE" w14:textId="77777777" w:rsidR="005B5D8F" w:rsidRPr="00065495" w:rsidRDefault="00000000" w:rsidP="00065495">
      <w:pPr>
        <w:ind w:firstLine="0"/>
        <w:rPr>
          <w:rFonts w:cs="Times New Roman"/>
        </w:rPr>
      </w:pPr>
      <w:r w:rsidRPr="00065495">
        <w:rPr>
          <w:rFonts w:cs="Times New Roman"/>
        </w:rPr>
        <w:t>– Sinh viên thực hiện đồ án theo các checkpoint do giảng viên hướng dẫn quy định; mỗi checkpoint cần có sản phẩm hoặc minh chứng phù hợp để theo dõi tiến độ.</w:t>
      </w:r>
    </w:p>
    <w:p w14:paraId="147BB992" w14:textId="77777777" w:rsidR="005B5D8F" w:rsidRPr="00065495" w:rsidRDefault="00000000" w:rsidP="00065495">
      <w:pPr>
        <w:ind w:firstLine="0"/>
        <w:rPr>
          <w:rFonts w:cs="Times New Roman"/>
        </w:rPr>
      </w:pPr>
      <w:r w:rsidRPr="00065495">
        <w:rPr>
          <w:rFonts w:cs="Times New Roman"/>
        </w:rPr>
        <w:t>– Báo cáo phải phản ánh đúng quá trình thực hiện, sản phẩm đã xây dựng, kết quả kiểm thử, cải tiến kỹ thuật và quá trình tự học của sinh viên.</w:t>
      </w:r>
    </w:p>
    <w:p w14:paraId="698AC1B8" w14:textId="77777777" w:rsidR="005B5D8F" w:rsidRPr="00065495" w:rsidRDefault="00000000">
      <w:pPr>
        <w:pStyle w:val="Heading1"/>
        <w:rPr>
          <w:rFonts w:ascii="Times New Roman" w:hAnsi="Times New Roman" w:cs="Times New Roman"/>
        </w:rPr>
      </w:pPr>
      <w:r w:rsidRPr="00065495">
        <w:rPr>
          <w:rFonts w:ascii="Times New Roman" w:hAnsi="Times New Roman" w:cs="Times New Roman"/>
        </w:rPr>
        <w:t>II. QUY ĐỊNH VỀ HÌNH THỨC VÀ ĐỊNH DẠNG</w:t>
      </w:r>
    </w:p>
    <w:p w14:paraId="0B36AC14" w14:textId="77777777" w:rsidR="005B5D8F" w:rsidRPr="00065495" w:rsidRDefault="00000000">
      <w:pPr>
        <w:ind w:left="397" w:firstLine="0"/>
        <w:rPr>
          <w:rFonts w:cs="Times New Roman"/>
        </w:rPr>
      </w:pPr>
      <w:r w:rsidRPr="00065495">
        <w:rPr>
          <w:rFonts w:cs="Times New Roman"/>
        </w:rPr>
        <w:t>– Khổ giấy A4, in một mặt.</w:t>
      </w:r>
    </w:p>
    <w:p w14:paraId="4B7434E3" w14:textId="77777777" w:rsidR="005B5D8F" w:rsidRPr="00065495" w:rsidRDefault="00000000">
      <w:pPr>
        <w:ind w:left="397" w:firstLine="0"/>
        <w:rPr>
          <w:rFonts w:cs="Times New Roman"/>
        </w:rPr>
      </w:pPr>
      <w:r w:rsidRPr="00065495">
        <w:rPr>
          <w:rFonts w:cs="Times New Roman"/>
        </w:rPr>
        <w:t>– Font Times New Roman, bảng mã Unicode, cỡ chữ nội dung 14.</w:t>
      </w:r>
    </w:p>
    <w:p w14:paraId="441DB617" w14:textId="77777777" w:rsidR="005B5D8F" w:rsidRPr="00065495" w:rsidRDefault="00000000">
      <w:pPr>
        <w:ind w:left="397" w:firstLine="0"/>
        <w:rPr>
          <w:rFonts w:cs="Times New Roman"/>
        </w:rPr>
      </w:pPr>
      <w:r w:rsidRPr="00065495">
        <w:rPr>
          <w:rFonts w:cs="Times New Roman"/>
        </w:rPr>
        <w:t>– Lề trái 3 cm; lề phải 2 cm; lề trên 2 cm; lề dưới 2 cm.</w:t>
      </w:r>
    </w:p>
    <w:p w14:paraId="42DF7117" w14:textId="77777777" w:rsidR="005B5D8F" w:rsidRPr="00065495" w:rsidRDefault="00000000">
      <w:pPr>
        <w:ind w:left="397" w:firstLine="0"/>
        <w:rPr>
          <w:rFonts w:cs="Times New Roman"/>
        </w:rPr>
      </w:pPr>
      <w:r w:rsidRPr="00065495">
        <w:rPr>
          <w:rFonts w:cs="Times New Roman"/>
        </w:rPr>
        <w:t>– Dãn dòng Multiple 1.3; căn đều hai bên; đầu dòng lùi 1,27 cm.</w:t>
      </w:r>
    </w:p>
    <w:p w14:paraId="110245F1" w14:textId="77777777" w:rsidR="005B5D8F" w:rsidRPr="00065495" w:rsidRDefault="00000000">
      <w:pPr>
        <w:ind w:left="397" w:firstLine="0"/>
        <w:rPr>
          <w:rFonts w:cs="Times New Roman"/>
        </w:rPr>
      </w:pPr>
      <w:r w:rsidRPr="00065495">
        <w:rPr>
          <w:rFonts w:cs="Times New Roman"/>
        </w:rPr>
        <w:t>– Tên chương: in đậm, in hoa, cỡ 14–15, căn giữa. Tên mục cấp 2: in đậm, cỡ 14, căn trái. Mục cấp 3: in đậm, nghiêng, cỡ 14.</w:t>
      </w:r>
    </w:p>
    <w:p w14:paraId="1F41E613" w14:textId="77777777" w:rsidR="005B5D8F" w:rsidRPr="00065495" w:rsidRDefault="00000000">
      <w:pPr>
        <w:ind w:left="397" w:firstLine="0"/>
        <w:rPr>
          <w:rFonts w:cs="Times New Roman"/>
        </w:rPr>
      </w:pPr>
      <w:r w:rsidRPr="00065495">
        <w:rPr>
          <w:rFonts w:cs="Times New Roman"/>
        </w:rPr>
        <w:t>– Đánh số chương, mục và tiểu mục bằng số Ả Rập, tối đa 4 cấp (ví dụ 2.3.1.1). Khi sang chương mới phải bắt đầu ở trang mới.</w:t>
      </w:r>
    </w:p>
    <w:p w14:paraId="3E24313B" w14:textId="77777777" w:rsidR="005B5D8F" w:rsidRPr="00065495" w:rsidRDefault="00000000">
      <w:pPr>
        <w:ind w:left="397" w:firstLine="0"/>
        <w:rPr>
          <w:rFonts w:cs="Times New Roman"/>
        </w:rPr>
      </w:pPr>
      <w:r w:rsidRPr="00065495">
        <w:rPr>
          <w:rFonts w:cs="Times New Roman"/>
        </w:rPr>
        <w:t>– Tên bảng đặt phía trên bảng; tên hình/sơ đồ/biểu đồ đặt phía dưới hình. Đánh số theo chương, ví dụ Bảng 2.1, Hình 3.2.</w:t>
      </w:r>
    </w:p>
    <w:p w14:paraId="0D818578" w14:textId="796FACDD" w:rsidR="005B5D8F" w:rsidRPr="00065495" w:rsidRDefault="00065495">
      <w:pPr>
        <w:ind w:left="397" w:firstLine="0"/>
        <w:rPr>
          <w:rFonts w:cs="Times New Roman"/>
        </w:rPr>
      </w:pPr>
      <w:r w:rsidRPr="00065495">
        <w:rPr>
          <w:rFonts w:cs="Times New Roman"/>
        </w:rPr>
        <w:t>– Số trang bắt đầu từ phần Mở đầu và đặt ở cuối trang. Báo cáo Đồ án kỳ có độ dài tối thiểu 50 trang, tính từ phần Mở đầu đến hết phần Kết luận; không tính bìa, mục lục, danh mục hình/bảng, tài liệu tham khảo và phụ lục. Không sử dụng header/footer nội dung.</w:t>
      </w:r>
    </w:p>
    <w:p w14:paraId="3CEA08B0" w14:textId="77777777" w:rsidR="005B5D8F" w:rsidRPr="00065495" w:rsidRDefault="00000000">
      <w:pPr>
        <w:pStyle w:val="Heading1"/>
        <w:rPr>
          <w:rFonts w:ascii="Times New Roman" w:hAnsi="Times New Roman" w:cs="Times New Roman"/>
        </w:rPr>
      </w:pPr>
      <w:r w:rsidRPr="00065495">
        <w:rPr>
          <w:rFonts w:ascii="Times New Roman" w:hAnsi="Times New Roman" w:cs="Times New Roman"/>
        </w:rPr>
        <w:lastRenderedPageBreak/>
        <w:t>III. CẤU TRÚC QUYỂN BÁO CÁO</w:t>
      </w:r>
    </w:p>
    <w:p w14:paraId="795C1556" w14:textId="77777777" w:rsidR="005B5D8F" w:rsidRPr="00065495" w:rsidRDefault="00000000" w:rsidP="00B30512">
      <w:pPr>
        <w:spacing w:line="240" w:lineRule="auto"/>
        <w:ind w:left="397" w:firstLine="0"/>
        <w:rPr>
          <w:rFonts w:cs="Times New Roman"/>
        </w:rPr>
      </w:pPr>
      <w:r w:rsidRPr="00065495">
        <w:rPr>
          <w:rFonts w:cs="Times New Roman"/>
        </w:rPr>
        <w:t xml:space="preserve">– Bìa chính theo mẫu quy định tại </w:t>
      </w:r>
      <w:r w:rsidRPr="0006654C">
        <w:rPr>
          <w:rFonts w:cs="Times New Roman"/>
          <w:color w:val="EE0000"/>
        </w:rPr>
        <w:t>Phụ lục 1.</w:t>
      </w:r>
    </w:p>
    <w:p w14:paraId="5CAB766E" w14:textId="77777777" w:rsidR="005B5D8F" w:rsidRPr="00065495" w:rsidRDefault="00000000" w:rsidP="00B30512">
      <w:pPr>
        <w:spacing w:line="240" w:lineRule="auto"/>
        <w:ind w:left="397" w:firstLine="0"/>
        <w:rPr>
          <w:rFonts w:cs="Times New Roman"/>
        </w:rPr>
      </w:pPr>
      <w:r w:rsidRPr="00065495">
        <w:rPr>
          <w:rFonts w:cs="Times New Roman"/>
        </w:rPr>
        <w:t xml:space="preserve">– Bìa phụ theo mẫu quy định tại </w:t>
      </w:r>
      <w:r w:rsidRPr="0006654C">
        <w:rPr>
          <w:rFonts w:cs="Times New Roman"/>
          <w:color w:val="EE0000"/>
        </w:rPr>
        <w:t>Phụ lục 1.</w:t>
      </w:r>
    </w:p>
    <w:p w14:paraId="38EB5345" w14:textId="77777777" w:rsidR="005B5D8F" w:rsidRPr="00065495" w:rsidRDefault="00000000" w:rsidP="00B30512">
      <w:pPr>
        <w:spacing w:line="240" w:lineRule="auto"/>
        <w:ind w:left="397" w:firstLine="0"/>
        <w:rPr>
          <w:rFonts w:cs="Times New Roman"/>
        </w:rPr>
      </w:pPr>
      <w:r w:rsidRPr="00065495">
        <w:rPr>
          <w:rFonts w:cs="Times New Roman"/>
        </w:rPr>
        <w:t>– Mục lục.</w:t>
      </w:r>
    </w:p>
    <w:p w14:paraId="36E65AD4" w14:textId="77777777" w:rsidR="005B5D8F" w:rsidRPr="00065495" w:rsidRDefault="00000000" w:rsidP="00B30512">
      <w:pPr>
        <w:spacing w:line="240" w:lineRule="auto"/>
        <w:ind w:left="397" w:firstLine="0"/>
        <w:rPr>
          <w:rFonts w:cs="Times New Roman"/>
        </w:rPr>
      </w:pPr>
      <w:r w:rsidRPr="00065495">
        <w:rPr>
          <w:rFonts w:cs="Times New Roman"/>
        </w:rPr>
        <w:t>– Danh mục từ viết tắt (nếu có).</w:t>
      </w:r>
    </w:p>
    <w:p w14:paraId="3E374BE9" w14:textId="77777777" w:rsidR="005B5D8F" w:rsidRPr="00065495" w:rsidRDefault="00000000" w:rsidP="00B30512">
      <w:pPr>
        <w:spacing w:line="240" w:lineRule="auto"/>
        <w:ind w:left="397" w:firstLine="0"/>
        <w:rPr>
          <w:rFonts w:cs="Times New Roman"/>
        </w:rPr>
      </w:pPr>
      <w:r w:rsidRPr="00065495">
        <w:rPr>
          <w:rFonts w:cs="Times New Roman"/>
        </w:rPr>
        <w:t>– Danh mục hình vẽ, sơ đồ và bảng biểu (nếu có).</w:t>
      </w:r>
    </w:p>
    <w:p w14:paraId="6A67FBC4" w14:textId="77777777" w:rsidR="005B5D8F" w:rsidRPr="00065495" w:rsidRDefault="00000000" w:rsidP="00B30512">
      <w:pPr>
        <w:spacing w:line="240" w:lineRule="auto"/>
        <w:ind w:left="397" w:firstLine="0"/>
        <w:rPr>
          <w:rFonts w:cs="Times New Roman"/>
        </w:rPr>
      </w:pPr>
      <w:r w:rsidRPr="00065495">
        <w:rPr>
          <w:rFonts w:cs="Times New Roman"/>
        </w:rPr>
        <w:t>– Mở đầu.</w:t>
      </w:r>
    </w:p>
    <w:p w14:paraId="32326B0A" w14:textId="77777777" w:rsidR="005B5D8F" w:rsidRPr="00065495" w:rsidRDefault="00000000" w:rsidP="00B30512">
      <w:pPr>
        <w:spacing w:line="240" w:lineRule="auto"/>
        <w:ind w:left="397" w:firstLine="0"/>
        <w:rPr>
          <w:rFonts w:cs="Times New Roman"/>
        </w:rPr>
      </w:pPr>
      <w:r w:rsidRPr="00065495">
        <w:rPr>
          <w:rFonts w:cs="Times New Roman"/>
        </w:rPr>
        <w:t>– Nội dung chính của đồ án.</w:t>
      </w:r>
    </w:p>
    <w:p w14:paraId="53413A7E" w14:textId="77777777" w:rsidR="005B5D8F" w:rsidRPr="00065495" w:rsidRDefault="00000000" w:rsidP="00B30512">
      <w:pPr>
        <w:spacing w:line="240" w:lineRule="auto"/>
        <w:ind w:left="397" w:firstLine="0"/>
        <w:rPr>
          <w:rFonts w:cs="Times New Roman"/>
        </w:rPr>
      </w:pPr>
      <w:r w:rsidRPr="00065495">
        <w:rPr>
          <w:rFonts w:cs="Times New Roman"/>
        </w:rPr>
        <w:t>– Kết luận.</w:t>
      </w:r>
    </w:p>
    <w:p w14:paraId="086DE824" w14:textId="77777777" w:rsidR="005B5D8F" w:rsidRPr="00065495" w:rsidRDefault="00000000" w:rsidP="00B30512">
      <w:pPr>
        <w:spacing w:line="240" w:lineRule="auto"/>
        <w:ind w:left="397" w:firstLine="0"/>
        <w:rPr>
          <w:rFonts w:cs="Times New Roman"/>
        </w:rPr>
      </w:pPr>
      <w:r w:rsidRPr="00065495">
        <w:rPr>
          <w:rFonts w:cs="Times New Roman"/>
        </w:rPr>
        <w:t>– Tài liệu tham khảo.</w:t>
      </w:r>
    </w:p>
    <w:p w14:paraId="7B6F63EC" w14:textId="77777777" w:rsidR="005B5D8F" w:rsidRPr="00065495" w:rsidRDefault="00000000" w:rsidP="00B30512">
      <w:pPr>
        <w:spacing w:line="240" w:lineRule="auto"/>
        <w:ind w:left="397" w:firstLine="0"/>
        <w:rPr>
          <w:rFonts w:cs="Times New Roman"/>
        </w:rPr>
      </w:pPr>
      <w:r w:rsidRPr="00065495">
        <w:rPr>
          <w:rFonts w:cs="Times New Roman"/>
        </w:rPr>
        <w:t>– Phụ lục (nếu có).</w:t>
      </w:r>
    </w:p>
    <w:p w14:paraId="7B59536F" w14:textId="77777777" w:rsidR="005B5D8F" w:rsidRPr="00065495" w:rsidRDefault="00000000">
      <w:pPr>
        <w:pStyle w:val="Heading1"/>
        <w:rPr>
          <w:rFonts w:ascii="Times New Roman" w:hAnsi="Times New Roman" w:cs="Times New Roman"/>
        </w:rPr>
      </w:pPr>
      <w:r w:rsidRPr="00065495">
        <w:rPr>
          <w:rFonts w:ascii="Times New Roman" w:hAnsi="Times New Roman" w:cs="Times New Roman"/>
        </w:rPr>
        <w:t>IV. NỘI DUNG BÁO CÁO ĐỒ ÁN KỲ</w:t>
      </w:r>
    </w:p>
    <w:p w14:paraId="2CE2CF86" w14:textId="77777777" w:rsidR="005B5D8F" w:rsidRPr="00065495" w:rsidRDefault="00000000">
      <w:pPr>
        <w:rPr>
          <w:rFonts w:cs="Times New Roman"/>
        </w:rPr>
      </w:pPr>
      <w:r w:rsidRPr="00065495">
        <w:rPr>
          <w:rFonts w:cs="Times New Roman"/>
        </w:rPr>
        <w:t>Phần nội dung được tổ chức theo 03 chương để bảo đảm ngắn gọn, thống nhất và bám sát quá trình thực hiện đồ án:</w:t>
      </w:r>
    </w:p>
    <w:p w14:paraId="14400772" w14:textId="77777777" w:rsidR="005B5D8F" w:rsidRPr="00065495" w:rsidRDefault="00000000" w:rsidP="00065495">
      <w:pPr>
        <w:pStyle w:val="Heading2"/>
        <w:jc w:val="center"/>
        <w:rPr>
          <w:rFonts w:ascii="Times New Roman" w:hAnsi="Times New Roman" w:cs="Times New Roman"/>
        </w:rPr>
      </w:pPr>
      <w:r w:rsidRPr="00065495">
        <w:rPr>
          <w:rFonts w:ascii="Times New Roman" w:hAnsi="Times New Roman" w:cs="Times New Roman"/>
        </w:rPr>
        <w:t>CHƯƠNG 1. TỔNG QUAN ĐỀ TÀI VÀ CƠ SỞ THỰC HIỆN</w:t>
      </w:r>
    </w:p>
    <w:p w14:paraId="776A69FE" w14:textId="1D1640BD" w:rsidR="005B5D8F" w:rsidRPr="00065495" w:rsidRDefault="00000000" w:rsidP="00065495">
      <w:pPr>
        <w:ind w:firstLine="0"/>
        <w:rPr>
          <w:rFonts w:cs="Times New Roman"/>
        </w:rPr>
      </w:pPr>
      <w:r w:rsidRPr="00065495">
        <w:rPr>
          <w:rFonts w:cs="Times New Roman"/>
        </w:rPr>
        <w:t>1.1. Bài toán và lý do lựa chọn đề tài: nêu vấn đề cần giải quyết, bối cảnh và nhu cầu thực tế.</w:t>
      </w:r>
    </w:p>
    <w:p w14:paraId="48711D59" w14:textId="3DB3CDD3" w:rsidR="005B5D8F" w:rsidRPr="00065495" w:rsidRDefault="00000000" w:rsidP="00065495">
      <w:pPr>
        <w:ind w:firstLine="0"/>
        <w:rPr>
          <w:rFonts w:cs="Times New Roman"/>
        </w:rPr>
      </w:pPr>
      <w:r w:rsidRPr="00065495">
        <w:rPr>
          <w:rFonts w:cs="Times New Roman"/>
        </w:rPr>
        <w:t>1.2. Mục tiêu của đề tài: xác định rõ sản phẩm/kết quả cần đạt.</w:t>
      </w:r>
    </w:p>
    <w:p w14:paraId="367FC4B6" w14:textId="596F406E" w:rsidR="005B5D8F" w:rsidRPr="00065495" w:rsidRDefault="00000000" w:rsidP="00065495">
      <w:pPr>
        <w:ind w:firstLine="0"/>
        <w:rPr>
          <w:rFonts w:cs="Times New Roman"/>
        </w:rPr>
      </w:pPr>
      <w:r w:rsidRPr="00065495">
        <w:rPr>
          <w:rFonts w:cs="Times New Roman"/>
        </w:rPr>
        <w:t>1.3. Đối tượng sử dụng, phạm vi và giới hạn của đề tài.</w:t>
      </w:r>
    </w:p>
    <w:p w14:paraId="5EAA4ABD" w14:textId="4B0E3535" w:rsidR="005B5D8F" w:rsidRPr="00065495" w:rsidRDefault="00000000" w:rsidP="00065495">
      <w:pPr>
        <w:ind w:firstLine="0"/>
        <w:rPr>
          <w:rFonts w:cs="Times New Roman"/>
        </w:rPr>
      </w:pPr>
      <w:r w:rsidRPr="00065495">
        <w:rPr>
          <w:rFonts w:cs="Times New Roman"/>
        </w:rPr>
        <w:t>1.4. Dữ liệu đầu vào, đầu ra và các yêu cầu/ràng buộc chính.</w:t>
      </w:r>
    </w:p>
    <w:p w14:paraId="46021F95" w14:textId="1C6CEF6E" w:rsidR="005B5D8F" w:rsidRPr="00065495" w:rsidRDefault="00000000" w:rsidP="00065495">
      <w:pPr>
        <w:ind w:firstLine="0"/>
        <w:rPr>
          <w:rFonts w:cs="Times New Roman"/>
        </w:rPr>
      </w:pPr>
      <w:r w:rsidRPr="00065495">
        <w:rPr>
          <w:rFonts w:cs="Times New Roman"/>
        </w:rPr>
        <w:t>1.5. Cơ sở lý thuyết, công nghệ và công cụ sử dụng: chỉ trình bày những nội dung trực tiếp phục vụ đề tài; các khái niệm, công nghệ, phương pháp tham khảo phải được trích dẫn nguồn phù hợp.</w:t>
      </w:r>
    </w:p>
    <w:p w14:paraId="5A8278AF" w14:textId="77777777" w:rsidR="005B5D8F" w:rsidRPr="00065495" w:rsidRDefault="00000000" w:rsidP="00065495">
      <w:pPr>
        <w:pStyle w:val="Heading2"/>
        <w:ind w:left="397"/>
        <w:jc w:val="center"/>
        <w:rPr>
          <w:rFonts w:ascii="Times New Roman" w:hAnsi="Times New Roman" w:cs="Times New Roman"/>
        </w:rPr>
      </w:pPr>
      <w:r w:rsidRPr="00065495">
        <w:rPr>
          <w:rFonts w:ascii="Times New Roman" w:hAnsi="Times New Roman" w:cs="Times New Roman"/>
        </w:rPr>
        <w:t>CHƯƠNG 2. PHÂN TÍCH VÀ THIẾT KẾ GIẢI PHÁP</w:t>
      </w:r>
    </w:p>
    <w:p w14:paraId="5A5CBE72" w14:textId="0BA6ED14" w:rsidR="005B5D8F" w:rsidRPr="00065495" w:rsidRDefault="00000000" w:rsidP="00065495">
      <w:pPr>
        <w:ind w:firstLine="0"/>
        <w:rPr>
          <w:rFonts w:cs="Times New Roman"/>
        </w:rPr>
      </w:pPr>
      <w:r w:rsidRPr="00065495">
        <w:rPr>
          <w:rFonts w:cs="Times New Roman"/>
        </w:rPr>
        <w:t>2.1. Phân tích yêu cầu và chức năng cốt lõi: xác định người dùng, yêu cầu chức năng và các yêu cầu phi chức năng cần thiết.</w:t>
      </w:r>
    </w:p>
    <w:p w14:paraId="3302F255" w14:textId="18762CAC" w:rsidR="005B5D8F" w:rsidRPr="00065495" w:rsidRDefault="00000000" w:rsidP="00065495">
      <w:pPr>
        <w:ind w:firstLine="0"/>
        <w:rPr>
          <w:rFonts w:cs="Times New Roman"/>
        </w:rPr>
      </w:pPr>
      <w:r w:rsidRPr="00065495">
        <w:rPr>
          <w:rFonts w:cs="Times New Roman"/>
        </w:rPr>
        <w:lastRenderedPageBreak/>
        <w:t>2.2. Use case hoặc luồng xử lý chính: lựa chọn cách mô tả phù hợp với loại đề tài; đối với đề tài AI/ML có thể sử dụng pipeline xử lý.</w:t>
      </w:r>
    </w:p>
    <w:p w14:paraId="13177555" w14:textId="3AC208AA" w:rsidR="005B5D8F" w:rsidRPr="00065495" w:rsidRDefault="00000000" w:rsidP="00065495">
      <w:pPr>
        <w:ind w:firstLine="0"/>
        <w:rPr>
          <w:rFonts w:cs="Times New Roman"/>
        </w:rPr>
      </w:pPr>
      <w:r w:rsidRPr="00065495">
        <w:rPr>
          <w:rFonts w:cs="Times New Roman"/>
        </w:rPr>
        <w:t>2.3. Thiết kế kiến trúc hệ thống hoặc pipeline xử lý.</w:t>
      </w:r>
    </w:p>
    <w:p w14:paraId="05FCF82D" w14:textId="13FD088B" w:rsidR="005B5D8F" w:rsidRPr="00065495" w:rsidRDefault="00000000" w:rsidP="00065495">
      <w:pPr>
        <w:ind w:firstLine="0"/>
        <w:rPr>
          <w:rFonts w:cs="Times New Roman"/>
        </w:rPr>
      </w:pPr>
      <w:r w:rsidRPr="00065495">
        <w:rPr>
          <w:rFonts w:cs="Times New Roman"/>
        </w:rPr>
        <w:t>2.4. Thiết kế cơ sở dữ liệu (đối với đề tài có sử dụng CSDL).</w:t>
      </w:r>
    </w:p>
    <w:p w14:paraId="54C995F6" w14:textId="4767C5A4" w:rsidR="005B5D8F" w:rsidRPr="00065495" w:rsidRDefault="00000000" w:rsidP="00065495">
      <w:pPr>
        <w:ind w:firstLine="0"/>
        <w:rPr>
          <w:rFonts w:cs="Times New Roman"/>
        </w:rPr>
      </w:pPr>
      <w:r w:rsidRPr="00065495">
        <w:rPr>
          <w:rFonts w:cs="Times New Roman"/>
        </w:rPr>
        <w:t>2.5. Thiết kế giao diện, API và các thành phần kỹ thuật cần thiết (tùy đặc thù đề tài).</w:t>
      </w:r>
    </w:p>
    <w:p w14:paraId="548AE05F" w14:textId="77777777" w:rsidR="005B5D8F" w:rsidRPr="00065495" w:rsidRDefault="00000000" w:rsidP="00065495">
      <w:pPr>
        <w:ind w:firstLine="0"/>
        <w:rPr>
          <w:rFonts w:cs="Times New Roman"/>
        </w:rPr>
      </w:pPr>
      <w:r w:rsidRPr="00065495">
        <w:rPr>
          <w:rFonts w:cs="Times New Roman"/>
        </w:rPr>
        <w:t>– Lưu ý: nội dung thiết kế được lựa chọn theo đặc thù đề tài; không bắt buộc mọi đề tài phải có đầy đủ Use case, CSDL hoặc API nếu không phù hợp.</w:t>
      </w:r>
    </w:p>
    <w:p w14:paraId="6ECE8CD4" w14:textId="77777777" w:rsidR="005B5D8F" w:rsidRPr="00065495" w:rsidRDefault="00000000" w:rsidP="00065495">
      <w:pPr>
        <w:pStyle w:val="Heading2"/>
        <w:jc w:val="center"/>
        <w:rPr>
          <w:rFonts w:ascii="Times New Roman" w:hAnsi="Times New Roman" w:cs="Times New Roman"/>
        </w:rPr>
      </w:pPr>
      <w:r w:rsidRPr="00065495">
        <w:rPr>
          <w:rFonts w:ascii="Times New Roman" w:hAnsi="Times New Roman" w:cs="Times New Roman"/>
        </w:rPr>
        <w:t>CHƯƠNG 3. XÂY DỰNG SẢN PHẨM, KIỂM THỬ VÀ ĐÁNH GIÁ</w:t>
      </w:r>
    </w:p>
    <w:p w14:paraId="04FD8593" w14:textId="78ADB263" w:rsidR="005B5D8F" w:rsidRPr="00065495" w:rsidRDefault="00000000" w:rsidP="00065495">
      <w:pPr>
        <w:ind w:firstLine="0"/>
        <w:rPr>
          <w:rFonts w:cs="Times New Roman"/>
        </w:rPr>
      </w:pPr>
      <w:r w:rsidRPr="00065495">
        <w:rPr>
          <w:rFonts w:cs="Times New Roman"/>
        </w:rPr>
        <w:t>3.1. Xây dựng và triển khai sản phẩm: trình bày môi trường triển khai, các thành phần đã xây dựng, chức năng cốt lõi, dữ liệu mẫu, giao diện và kết quả chạy. Các chức năng cốt lõi phải thống nhất với phạm vi và yêu cầu đã xác định ở Chương 1 và Chương 2.</w:t>
      </w:r>
    </w:p>
    <w:p w14:paraId="0CFA02E4" w14:textId="5A9A03DC" w:rsidR="005B5D8F" w:rsidRPr="00065495" w:rsidRDefault="00000000" w:rsidP="00065495">
      <w:pPr>
        <w:ind w:firstLine="0"/>
        <w:rPr>
          <w:rFonts w:cs="Times New Roman"/>
        </w:rPr>
      </w:pPr>
      <w:r w:rsidRPr="00065495">
        <w:rPr>
          <w:rFonts w:cs="Times New Roman"/>
        </w:rPr>
        <w:t>3.2. Kiểm thử và đánh giá sản phẩm: trình bày test case hoặc phương pháp đánh giá phù hợp, dữ liệu kiểm thử, kết quả, lỗi phát hiện và đã khắc phục, mức độ ổn định và giới hạn hiện tại. Đối với đề tài AI/ML sử dụng các chỉ số đánh giá mô hình phù hợp.</w:t>
      </w:r>
    </w:p>
    <w:p w14:paraId="6E4D97ED" w14:textId="05B15B39" w:rsidR="005B5D8F" w:rsidRPr="00065495" w:rsidRDefault="00000000" w:rsidP="00065495">
      <w:pPr>
        <w:ind w:firstLine="0"/>
        <w:rPr>
          <w:rFonts w:cs="Times New Roman"/>
        </w:rPr>
      </w:pPr>
      <w:r w:rsidRPr="00065495">
        <w:rPr>
          <w:rFonts w:cs="Times New Roman"/>
        </w:rPr>
        <w:t>3.3. Giải pháp cải tiến kỹ thuật: xác định vấn đề hoặc hạn chế kỹ thuật; trình bày giải pháp, cách thực hiện và kết quả/minh chứng sau cải tiến. Nội dung có thể là tối ưu hiệu năng, bảo mật, UX/UI, validation, cải thiện thuật toán/mô hình hoặc xử lý một bài toán kỹ thuật khó.</w:t>
      </w:r>
    </w:p>
    <w:p w14:paraId="31CA5AA8" w14:textId="400DB2CF" w:rsidR="005B5D8F" w:rsidRPr="00065495" w:rsidRDefault="00000000" w:rsidP="00065495">
      <w:pPr>
        <w:ind w:firstLine="0"/>
        <w:rPr>
          <w:rFonts w:cs="Times New Roman"/>
        </w:rPr>
      </w:pPr>
      <w:r w:rsidRPr="00065495">
        <w:rPr>
          <w:rFonts w:cs="Times New Roman"/>
        </w:rPr>
        <w:t>3.4. Quá trình tự học và phát triển: trình bày kiến thức/công nghệ đã tự học, lý do cần học, cách áp dụng vào đồ án và minh chứng áp dụng; đồng thời nêu kế hoạch học tập và định hướng phát triển tiếp theo.</w:t>
      </w:r>
    </w:p>
    <w:p w14:paraId="061EB1DB" w14:textId="77777777" w:rsidR="00065495" w:rsidRDefault="00000000" w:rsidP="0006654C">
      <w:pPr>
        <w:spacing w:line="240" w:lineRule="auto"/>
        <w:ind w:left="397" w:firstLine="0"/>
        <w:rPr>
          <w:rFonts w:cs="Times New Roman"/>
        </w:rPr>
      </w:pPr>
      <w:r w:rsidRPr="00065495">
        <w:rPr>
          <w:rFonts w:cs="Times New Roman"/>
        </w:rPr>
        <w:t xml:space="preserve">   3.4.1. Nội dung kiến thức/công nghệ tự học.</w:t>
      </w:r>
    </w:p>
    <w:p w14:paraId="4465DA8F" w14:textId="127E7CA3" w:rsidR="00065495" w:rsidRDefault="00000000" w:rsidP="0006654C">
      <w:pPr>
        <w:spacing w:line="240" w:lineRule="auto"/>
        <w:ind w:left="397" w:firstLine="0"/>
        <w:rPr>
          <w:rFonts w:cs="Times New Roman"/>
        </w:rPr>
      </w:pPr>
      <w:r w:rsidRPr="00065495">
        <w:rPr>
          <w:rFonts w:cs="Times New Roman"/>
        </w:rPr>
        <w:t xml:space="preserve">   3.4.2. Áp dụng vào đồ án và minh chứng.</w:t>
      </w:r>
    </w:p>
    <w:p w14:paraId="3B04A6BD" w14:textId="19804725" w:rsidR="005B5D8F" w:rsidRPr="00065495" w:rsidRDefault="00000000" w:rsidP="0006654C">
      <w:pPr>
        <w:spacing w:line="240" w:lineRule="auto"/>
        <w:ind w:left="397" w:firstLine="0"/>
        <w:rPr>
          <w:rFonts w:cs="Times New Roman"/>
        </w:rPr>
      </w:pPr>
      <w:r w:rsidRPr="00065495">
        <w:rPr>
          <w:rFonts w:cs="Times New Roman"/>
        </w:rPr>
        <w:t xml:space="preserve">   3.4.3. Kế hoạch và định hướng phát triển.</w:t>
      </w:r>
    </w:p>
    <w:p w14:paraId="3C7D73FB" w14:textId="3D7AC7DF" w:rsidR="005B5D8F" w:rsidRDefault="00000000" w:rsidP="00065495">
      <w:pPr>
        <w:ind w:firstLine="0"/>
        <w:rPr>
          <w:rFonts w:cs="Times New Roman"/>
        </w:rPr>
      </w:pPr>
      <w:r w:rsidRPr="00065495">
        <w:rPr>
          <w:rFonts w:cs="Times New Roman"/>
        </w:rPr>
        <w:lastRenderedPageBreak/>
        <w:t>3.5. Kết quả đạt được và hạn chế: đối chiếu với mục tiêu ban đầu, nêu các kết quả/chức năng đã hoàn thành, nội dung chưa hoàn thành, mức độ đáp ứng mục tiêu và các hạn chế hiện tại.</w:t>
      </w:r>
    </w:p>
    <w:p w14:paraId="419CDDA6" w14:textId="4D109D7A" w:rsidR="00065495" w:rsidRPr="00065495" w:rsidRDefault="00065495" w:rsidP="00065495">
      <w:pPr>
        <w:rPr>
          <w:rFonts w:cs="Times New Roman"/>
        </w:rPr>
      </w:pPr>
      <w:r>
        <w:rPr>
          <w:rFonts w:cs="Times New Roman"/>
        </w:rPr>
        <w:t xml:space="preserve">(Ví dụ về Mục lục mẫu xem ở </w:t>
      </w:r>
      <w:r w:rsidRPr="0006654C">
        <w:rPr>
          <w:rFonts w:cs="Times New Roman"/>
          <w:color w:val="EE0000"/>
        </w:rPr>
        <w:t>Phụ lục 2</w:t>
      </w:r>
      <w:r>
        <w:rPr>
          <w:rFonts w:cs="Times New Roman"/>
        </w:rPr>
        <w:t>)</w:t>
      </w:r>
    </w:p>
    <w:p w14:paraId="33D73D6D" w14:textId="77777777" w:rsidR="005B5D8F" w:rsidRPr="00065495" w:rsidRDefault="00000000">
      <w:pPr>
        <w:pStyle w:val="Heading1"/>
        <w:rPr>
          <w:rFonts w:ascii="Times New Roman" w:hAnsi="Times New Roman" w:cs="Times New Roman"/>
        </w:rPr>
      </w:pPr>
      <w:r w:rsidRPr="00065495">
        <w:rPr>
          <w:rFonts w:ascii="Times New Roman" w:hAnsi="Times New Roman" w:cs="Times New Roman"/>
        </w:rPr>
        <w:t>V. QUY TRÌNH THỰC HIỆN VÀ MINH CHỨNG THEO CHECKPOINT</w:t>
      </w:r>
    </w:p>
    <w:tbl>
      <w:tblPr>
        <w:tblStyle w:val="TableGrid"/>
        <w:tblW w:w="0" w:type="auto"/>
        <w:jc w:val="center"/>
        <w:tblLook w:val="04A0" w:firstRow="1" w:lastRow="0" w:firstColumn="1" w:lastColumn="0" w:noHBand="0" w:noVBand="1"/>
      </w:tblPr>
      <w:tblGrid>
        <w:gridCol w:w="1384"/>
        <w:gridCol w:w="2410"/>
        <w:gridCol w:w="2835"/>
        <w:gridCol w:w="2992"/>
      </w:tblGrid>
      <w:tr w:rsidR="005B5D8F" w:rsidRPr="00065495" w14:paraId="580EB14F" w14:textId="77777777" w:rsidTr="00B30512">
        <w:trPr>
          <w:jc w:val="center"/>
        </w:trPr>
        <w:tc>
          <w:tcPr>
            <w:tcW w:w="1384" w:type="dxa"/>
            <w:shd w:val="clear" w:color="auto" w:fill="173E67"/>
            <w:vAlign w:val="center"/>
          </w:tcPr>
          <w:p w14:paraId="635C3EE2" w14:textId="77777777" w:rsidR="005B5D8F" w:rsidRPr="00065495" w:rsidRDefault="00000000">
            <w:pPr>
              <w:spacing w:line="264" w:lineRule="auto"/>
              <w:ind w:firstLine="0"/>
              <w:jc w:val="center"/>
              <w:rPr>
                <w:rFonts w:cs="Times New Roman"/>
              </w:rPr>
            </w:pPr>
            <w:r w:rsidRPr="00065495">
              <w:rPr>
                <w:rFonts w:cs="Times New Roman"/>
                <w:b/>
                <w:sz w:val="22"/>
              </w:rPr>
              <w:t>Checkpoint</w:t>
            </w:r>
          </w:p>
        </w:tc>
        <w:tc>
          <w:tcPr>
            <w:tcW w:w="2410" w:type="dxa"/>
            <w:shd w:val="clear" w:color="auto" w:fill="173E67"/>
            <w:vAlign w:val="center"/>
          </w:tcPr>
          <w:p w14:paraId="64E55E75" w14:textId="77777777" w:rsidR="005B5D8F" w:rsidRPr="00065495" w:rsidRDefault="00000000">
            <w:pPr>
              <w:spacing w:line="264" w:lineRule="auto"/>
              <w:ind w:firstLine="0"/>
              <w:jc w:val="center"/>
              <w:rPr>
                <w:rFonts w:cs="Times New Roman"/>
              </w:rPr>
            </w:pPr>
            <w:r w:rsidRPr="00065495">
              <w:rPr>
                <w:rFonts w:cs="Times New Roman"/>
                <w:b/>
                <w:sz w:val="22"/>
              </w:rPr>
              <w:t>Nội dung chính</w:t>
            </w:r>
          </w:p>
        </w:tc>
        <w:tc>
          <w:tcPr>
            <w:tcW w:w="2835" w:type="dxa"/>
            <w:shd w:val="clear" w:color="auto" w:fill="173E67"/>
            <w:vAlign w:val="center"/>
          </w:tcPr>
          <w:p w14:paraId="4E65A018" w14:textId="77777777" w:rsidR="005B5D8F" w:rsidRPr="00065495" w:rsidRDefault="00000000">
            <w:pPr>
              <w:spacing w:line="264" w:lineRule="auto"/>
              <w:ind w:firstLine="0"/>
              <w:jc w:val="center"/>
              <w:rPr>
                <w:rFonts w:cs="Times New Roman"/>
              </w:rPr>
            </w:pPr>
            <w:r w:rsidRPr="00065495">
              <w:rPr>
                <w:rFonts w:cs="Times New Roman"/>
                <w:b/>
                <w:sz w:val="22"/>
              </w:rPr>
              <w:t>Minh chứng tối thiểu</w:t>
            </w:r>
          </w:p>
        </w:tc>
        <w:tc>
          <w:tcPr>
            <w:tcW w:w="2992" w:type="dxa"/>
            <w:shd w:val="clear" w:color="auto" w:fill="173E67"/>
            <w:vAlign w:val="center"/>
          </w:tcPr>
          <w:p w14:paraId="2BBBA0A5" w14:textId="77777777" w:rsidR="005B5D8F" w:rsidRPr="00065495" w:rsidRDefault="00000000">
            <w:pPr>
              <w:spacing w:line="264" w:lineRule="auto"/>
              <w:ind w:firstLine="0"/>
              <w:jc w:val="center"/>
              <w:rPr>
                <w:rFonts w:cs="Times New Roman"/>
              </w:rPr>
            </w:pPr>
            <w:r w:rsidRPr="00065495">
              <w:rPr>
                <w:rFonts w:cs="Times New Roman"/>
                <w:b/>
                <w:sz w:val="22"/>
              </w:rPr>
              <w:t>Kết quả cần đạt</w:t>
            </w:r>
          </w:p>
        </w:tc>
      </w:tr>
      <w:tr w:rsidR="005B5D8F" w:rsidRPr="00065495" w14:paraId="53C0A53F" w14:textId="77777777" w:rsidTr="00B30512">
        <w:trPr>
          <w:jc w:val="center"/>
        </w:trPr>
        <w:tc>
          <w:tcPr>
            <w:tcW w:w="1384" w:type="dxa"/>
            <w:vAlign w:val="center"/>
          </w:tcPr>
          <w:p w14:paraId="46B4F599" w14:textId="77777777" w:rsidR="005B5D8F" w:rsidRPr="00B30512" w:rsidRDefault="00000000">
            <w:pPr>
              <w:spacing w:line="264" w:lineRule="auto"/>
              <w:ind w:firstLine="0"/>
              <w:jc w:val="left"/>
              <w:rPr>
                <w:rFonts w:cs="Times New Roman"/>
                <w:sz w:val="24"/>
                <w:szCs w:val="24"/>
              </w:rPr>
            </w:pPr>
            <w:r w:rsidRPr="00B30512">
              <w:rPr>
                <w:rFonts w:cs="Times New Roman"/>
                <w:b/>
                <w:sz w:val="24"/>
                <w:szCs w:val="24"/>
              </w:rPr>
              <w:t>01. Đăng ký đề tài</w:t>
            </w:r>
          </w:p>
        </w:tc>
        <w:tc>
          <w:tcPr>
            <w:tcW w:w="2410" w:type="dxa"/>
            <w:vAlign w:val="center"/>
          </w:tcPr>
          <w:p w14:paraId="273EB684" w14:textId="77777777" w:rsidR="005B5D8F" w:rsidRPr="00B30512" w:rsidRDefault="00000000">
            <w:pPr>
              <w:spacing w:line="264" w:lineRule="auto"/>
              <w:ind w:firstLine="0"/>
              <w:jc w:val="left"/>
              <w:rPr>
                <w:rFonts w:cs="Times New Roman"/>
                <w:sz w:val="24"/>
                <w:szCs w:val="24"/>
              </w:rPr>
            </w:pPr>
            <w:r w:rsidRPr="00B30512">
              <w:rPr>
                <w:rFonts w:cs="Times New Roman"/>
                <w:sz w:val="24"/>
                <w:szCs w:val="24"/>
              </w:rPr>
              <w:t>Tên đề tài, mục tiêu, phạm vi, công nghệ dự kiến</w:t>
            </w:r>
          </w:p>
        </w:tc>
        <w:tc>
          <w:tcPr>
            <w:tcW w:w="2835" w:type="dxa"/>
            <w:vAlign w:val="center"/>
          </w:tcPr>
          <w:p w14:paraId="2BECA7D1" w14:textId="77777777" w:rsidR="005B5D8F" w:rsidRPr="00B30512" w:rsidRDefault="00000000">
            <w:pPr>
              <w:spacing w:line="264" w:lineRule="auto"/>
              <w:ind w:firstLine="0"/>
              <w:jc w:val="left"/>
              <w:rPr>
                <w:rFonts w:cs="Times New Roman"/>
                <w:sz w:val="24"/>
                <w:szCs w:val="24"/>
              </w:rPr>
            </w:pPr>
            <w:r w:rsidRPr="00B30512">
              <w:rPr>
                <w:rFonts w:cs="Times New Roman"/>
                <w:sz w:val="24"/>
                <w:szCs w:val="24"/>
              </w:rPr>
              <w:t>Phiếu/Excel đăng ký; nội dung đã được GVHD góp ý/chốt</w:t>
            </w:r>
          </w:p>
        </w:tc>
        <w:tc>
          <w:tcPr>
            <w:tcW w:w="2992" w:type="dxa"/>
            <w:vAlign w:val="center"/>
          </w:tcPr>
          <w:p w14:paraId="30EEC9CE" w14:textId="77777777" w:rsidR="005B5D8F" w:rsidRPr="00B30512" w:rsidRDefault="00000000">
            <w:pPr>
              <w:spacing w:line="264" w:lineRule="auto"/>
              <w:ind w:firstLine="0"/>
              <w:jc w:val="left"/>
              <w:rPr>
                <w:rFonts w:cs="Times New Roman"/>
                <w:sz w:val="24"/>
                <w:szCs w:val="24"/>
              </w:rPr>
            </w:pPr>
            <w:r w:rsidRPr="00B30512">
              <w:rPr>
                <w:rFonts w:cs="Times New Roman"/>
                <w:sz w:val="24"/>
                <w:szCs w:val="24"/>
              </w:rPr>
              <w:t>Đề tài có phạm vi phù hợp, xác định được chức năng/sản phẩm cốt lõi</w:t>
            </w:r>
          </w:p>
        </w:tc>
      </w:tr>
      <w:tr w:rsidR="005B5D8F" w:rsidRPr="00065495" w14:paraId="187366AB" w14:textId="77777777" w:rsidTr="00B30512">
        <w:trPr>
          <w:jc w:val="center"/>
        </w:trPr>
        <w:tc>
          <w:tcPr>
            <w:tcW w:w="1384" w:type="dxa"/>
            <w:vAlign w:val="center"/>
          </w:tcPr>
          <w:p w14:paraId="209051AF" w14:textId="77777777" w:rsidR="005B5D8F" w:rsidRPr="00B30512" w:rsidRDefault="00000000">
            <w:pPr>
              <w:spacing w:line="264" w:lineRule="auto"/>
              <w:ind w:firstLine="0"/>
              <w:jc w:val="left"/>
              <w:rPr>
                <w:rFonts w:cs="Times New Roman"/>
                <w:sz w:val="24"/>
                <w:szCs w:val="24"/>
              </w:rPr>
            </w:pPr>
            <w:r w:rsidRPr="00B30512">
              <w:rPr>
                <w:rFonts w:cs="Times New Roman"/>
                <w:b/>
                <w:sz w:val="24"/>
                <w:szCs w:val="24"/>
              </w:rPr>
              <w:t>02. Phân tích</w:t>
            </w:r>
          </w:p>
        </w:tc>
        <w:tc>
          <w:tcPr>
            <w:tcW w:w="2410" w:type="dxa"/>
            <w:vAlign w:val="center"/>
          </w:tcPr>
          <w:p w14:paraId="5B9A5A59" w14:textId="77777777" w:rsidR="005B5D8F" w:rsidRPr="00B30512" w:rsidRDefault="00000000">
            <w:pPr>
              <w:spacing w:line="264" w:lineRule="auto"/>
              <w:ind w:firstLine="0"/>
              <w:jc w:val="left"/>
              <w:rPr>
                <w:rFonts w:cs="Times New Roman"/>
                <w:sz w:val="24"/>
                <w:szCs w:val="24"/>
              </w:rPr>
            </w:pPr>
            <w:r w:rsidRPr="00B30512">
              <w:rPr>
                <w:rFonts w:cs="Times New Roman"/>
                <w:sz w:val="24"/>
                <w:szCs w:val="24"/>
              </w:rPr>
              <w:t>Yêu cầu nghiệp vụ, use case/luồng xử lý, dữ liệu, ràng buộc</w:t>
            </w:r>
          </w:p>
        </w:tc>
        <w:tc>
          <w:tcPr>
            <w:tcW w:w="2835" w:type="dxa"/>
            <w:vAlign w:val="center"/>
          </w:tcPr>
          <w:p w14:paraId="4B88F5E0" w14:textId="77777777" w:rsidR="005B5D8F" w:rsidRPr="00B30512" w:rsidRDefault="00000000">
            <w:pPr>
              <w:spacing w:line="264" w:lineRule="auto"/>
              <w:ind w:firstLine="0"/>
              <w:jc w:val="left"/>
              <w:rPr>
                <w:rFonts w:cs="Times New Roman"/>
                <w:sz w:val="24"/>
                <w:szCs w:val="24"/>
              </w:rPr>
            </w:pPr>
            <w:r w:rsidRPr="00B30512">
              <w:rPr>
                <w:rFonts w:cs="Times New Roman"/>
                <w:sz w:val="24"/>
                <w:szCs w:val="24"/>
              </w:rPr>
              <w:t>File phân tích hoặc bản thiết kế sơ bộ; nhận xét GVHD</w:t>
            </w:r>
          </w:p>
        </w:tc>
        <w:tc>
          <w:tcPr>
            <w:tcW w:w="2992" w:type="dxa"/>
            <w:vAlign w:val="center"/>
          </w:tcPr>
          <w:p w14:paraId="604D81A4" w14:textId="77777777" w:rsidR="005B5D8F" w:rsidRPr="00B30512" w:rsidRDefault="00000000">
            <w:pPr>
              <w:spacing w:line="264" w:lineRule="auto"/>
              <w:ind w:firstLine="0"/>
              <w:jc w:val="left"/>
              <w:rPr>
                <w:rFonts w:cs="Times New Roman"/>
                <w:sz w:val="24"/>
                <w:szCs w:val="24"/>
              </w:rPr>
            </w:pPr>
            <w:r w:rsidRPr="00B30512">
              <w:rPr>
                <w:rFonts w:cs="Times New Roman"/>
                <w:sz w:val="24"/>
                <w:szCs w:val="24"/>
              </w:rPr>
              <w:t>Xác định rõ người dùng, đầu vào/đầu ra và yêu cầu chính</w:t>
            </w:r>
          </w:p>
        </w:tc>
      </w:tr>
      <w:tr w:rsidR="005B5D8F" w:rsidRPr="00065495" w14:paraId="0910F5CC" w14:textId="77777777" w:rsidTr="00B30512">
        <w:trPr>
          <w:jc w:val="center"/>
        </w:trPr>
        <w:tc>
          <w:tcPr>
            <w:tcW w:w="1384" w:type="dxa"/>
            <w:vAlign w:val="center"/>
          </w:tcPr>
          <w:p w14:paraId="1E366BCA" w14:textId="77777777" w:rsidR="005B5D8F" w:rsidRPr="00B30512" w:rsidRDefault="00000000">
            <w:pPr>
              <w:spacing w:line="264" w:lineRule="auto"/>
              <w:ind w:firstLine="0"/>
              <w:jc w:val="left"/>
              <w:rPr>
                <w:rFonts w:cs="Times New Roman"/>
                <w:sz w:val="24"/>
                <w:szCs w:val="24"/>
              </w:rPr>
            </w:pPr>
            <w:r w:rsidRPr="00B30512">
              <w:rPr>
                <w:rFonts w:cs="Times New Roman"/>
                <w:b/>
                <w:sz w:val="24"/>
                <w:szCs w:val="24"/>
              </w:rPr>
              <w:t>03. Thiết kế</w:t>
            </w:r>
          </w:p>
        </w:tc>
        <w:tc>
          <w:tcPr>
            <w:tcW w:w="2410" w:type="dxa"/>
            <w:vAlign w:val="center"/>
          </w:tcPr>
          <w:p w14:paraId="28D1EAAB" w14:textId="77777777" w:rsidR="005B5D8F" w:rsidRPr="00B30512" w:rsidRDefault="00000000">
            <w:pPr>
              <w:spacing w:line="264" w:lineRule="auto"/>
              <w:ind w:firstLine="0"/>
              <w:jc w:val="left"/>
              <w:rPr>
                <w:rFonts w:cs="Times New Roman"/>
                <w:sz w:val="24"/>
                <w:szCs w:val="24"/>
              </w:rPr>
            </w:pPr>
            <w:r w:rsidRPr="00B30512">
              <w:rPr>
                <w:rFonts w:cs="Times New Roman"/>
                <w:sz w:val="24"/>
                <w:szCs w:val="24"/>
              </w:rPr>
              <w:t>Kiến trúc, CSDL, API/luồng xử lý, UI/UX tùy loại đề tài</w:t>
            </w:r>
          </w:p>
        </w:tc>
        <w:tc>
          <w:tcPr>
            <w:tcW w:w="2835" w:type="dxa"/>
            <w:vAlign w:val="center"/>
          </w:tcPr>
          <w:p w14:paraId="18246423" w14:textId="77777777" w:rsidR="005B5D8F" w:rsidRPr="00B30512" w:rsidRDefault="00000000">
            <w:pPr>
              <w:spacing w:line="264" w:lineRule="auto"/>
              <w:ind w:firstLine="0"/>
              <w:jc w:val="left"/>
              <w:rPr>
                <w:rFonts w:cs="Times New Roman"/>
                <w:sz w:val="24"/>
                <w:szCs w:val="24"/>
              </w:rPr>
            </w:pPr>
            <w:r w:rsidRPr="00B30512">
              <w:rPr>
                <w:rFonts w:cs="Times New Roman"/>
                <w:sz w:val="24"/>
                <w:szCs w:val="24"/>
              </w:rPr>
              <w:t>Sơ đồ/thiết kế phù hợp; phiên bản đã cập nhật theo góp ý</w:t>
            </w:r>
          </w:p>
        </w:tc>
        <w:tc>
          <w:tcPr>
            <w:tcW w:w="2992" w:type="dxa"/>
            <w:vAlign w:val="center"/>
          </w:tcPr>
          <w:p w14:paraId="4722472A" w14:textId="77777777" w:rsidR="005B5D8F" w:rsidRPr="00B30512" w:rsidRDefault="00000000">
            <w:pPr>
              <w:spacing w:line="264" w:lineRule="auto"/>
              <w:ind w:firstLine="0"/>
              <w:jc w:val="left"/>
              <w:rPr>
                <w:rFonts w:cs="Times New Roman"/>
                <w:sz w:val="24"/>
                <w:szCs w:val="24"/>
              </w:rPr>
            </w:pPr>
            <w:r w:rsidRPr="00B30512">
              <w:rPr>
                <w:rFonts w:cs="Times New Roman"/>
                <w:sz w:val="24"/>
                <w:szCs w:val="24"/>
              </w:rPr>
              <w:t>Có thiết kế đủ để bắt đầu triển khai</w:t>
            </w:r>
          </w:p>
        </w:tc>
      </w:tr>
      <w:tr w:rsidR="005B5D8F" w:rsidRPr="00065495" w14:paraId="3AB6750A" w14:textId="77777777" w:rsidTr="00B30512">
        <w:trPr>
          <w:jc w:val="center"/>
        </w:trPr>
        <w:tc>
          <w:tcPr>
            <w:tcW w:w="1384" w:type="dxa"/>
            <w:vAlign w:val="center"/>
          </w:tcPr>
          <w:p w14:paraId="6AB236EC" w14:textId="77777777" w:rsidR="005B5D8F" w:rsidRPr="00B30512" w:rsidRDefault="00000000">
            <w:pPr>
              <w:spacing w:line="264" w:lineRule="auto"/>
              <w:ind w:firstLine="0"/>
              <w:jc w:val="left"/>
              <w:rPr>
                <w:rFonts w:cs="Times New Roman"/>
                <w:sz w:val="24"/>
                <w:szCs w:val="24"/>
              </w:rPr>
            </w:pPr>
            <w:r w:rsidRPr="00B30512">
              <w:rPr>
                <w:rFonts w:cs="Times New Roman"/>
                <w:b/>
                <w:sz w:val="24"/>
                <w:szCs w:val="24"/>
              </w:rPr>
              <w:t>04. Triển khai</w:t>
            </w:r>
          </w:p>
        </w:tc>
        <w:tc>
          <w:tcPr>
            <w:tcW w:w="2410" w:type="dxa"/>
            <w:vAlign w:val="center"/>
          </w:tcPr>
          <w:p w14:paraId="51F1F531" w14:textId="77777777" w:rsidR="005B5D8F" w:rsidRPr="00B30512" w:rsidRDefault="00000000">
            <w:pPr>
              <w:spacing w:line="264" w:lineRule="auto"/>
              <w:ind w:firstLine="0"/>
              <w:jc w:val="left"/>
              <w:rPr>
                <w:rFonts w:cs="Times New Roman"/>
                <w:sz w:val="24"/>
                <w:szCs w:val="24"/>
              </w:rPr>
            </w:pPr>
            <w:r w:rsidRPr="00B30512">
              <w:rPr>
                <w:rFonts w:cs="Times New Roman"/>
                <w:sz w:val="24"/>
                <w:szCs w:val="24"/>
              </w:rPr>
              <w:t>Lập trình chức năng cốt lõi, validation, phân quyền nếu cần</w:t>
            </w:r>
          </w:p>
        </w:tc>
        <w:tc>
          <w:tcPr>
            <w:tcW w:w="2835" w:type="dxa"/>
            <w:vAlign w:val="center"/>
          </w:tcPr>
          <w:p w14:paraId="4A584380" w14:textId="77777777" w:rsidR="005B5D8F" w:rsidRPr="00B30512" w:rsidRDefault="00000000">
            <w:pPr>
              <w:spacing w:line="264" w:lineRule="auto"/>
              <w:ind w:firstLine="0"/>
              <w:jc w:val="left"/>
              <w:rPr>
                <w:rFonts w:cs="Times New Roman"/>
                <w:sz w:val="24"/>
                <w:szCs w:val="24"/>
              </w:rPr>
            </w:pPr>
            <w:r w:rsidRPr="00B30512">
              <w:rPr>
                <w:rFonts w:cs="Times New Roman"/>
                <w:sz w:val="24"/>
                <w:szCs w:val="24"/>
              </w:rPr>
              <w:t>Link Git/commit; ảnh hoặc video sản phẩm chạy</w:t>
            </w:r>
          </w:p>
        </w:tc>
        <w:tc>
          <w:tcPr>
            <w:tcW w:w="2992" w:type="dxa"/>
            <w:vAlign w:val="center"/>
          </w:tcPr>
          <w:p w14:paraId="37225227" w14:textId="77777777" w:rsidR="005B5D8F" w:rsidRPr="00B30512" w:rsidRDefault="00000000">
            <w:pPr>
              <w:spacing w:line="264" w:lineRule="auto"/>
              <w:ind w:firstLine="0"/>
              <w:jc w:val="left"/>
              <w:rPr>
                <w:rFonts w:cs="Times New Roman"/>
                <w:sz w:val="24"/>
                <w:szCs w:val="24"/>
              </w:rPr>
            </w:pPr>
            <w:r w:rsidRPr="00B30512">
              <w:rPr>
                <w:rFonts w:cs="Times New Roman"/>
                <w:sz w:val="24"/>
                <w:szCs w:val="24"/>
              </w:rPr>
              <w:t>Chức năng cốt lõi chạy được trên dữ liệu mẫu</w:t>
            </w:r>
          </w:p>
        </w:tc>
      </w:tr>
      <w:tr w:rsidR="005B5D8F" w:rsidRPr="00065495" w14:paraId="3993EC8F" w14:textId="77777777" w:rsidTr="00B30512">
        <w:trPr>
          <w:jc w:val="center"/>
        </w:trPr>
        <w:tc>
          <w:tcPr>
            <w:tcW w:w="1384" w:type="dxa"/>
            <w:vAlign w:val="center"/>
          </w:tcPr>
          <w:p w14:paraId="04B4D66E" w14:textId="77777777" w:rsidR="005B5D8F" w:rsidRPr="00B30512" w:rsidRDefault="00000000">
            <w:pPr>
              <w:spacing w:line="264" w:lineRule="auto"/>
              <w:ind w:firstLine="0"/>
              <w:jc w:val="left"/>
              <w:rPr>
                <w:rFonts w:cs="Times New Roman"/>
                <w:sz w:val="24"/>
                <w:szCs w:val="24"/>
              </w:rPr>
            </w:pPr>
            <w:r w:rsidRPr="00B30512">
              <w:rPr>
                <w:rFonts w:cs="Times New Roman"/>
                <w:b/>
                <w:sz w:val="24"/>
                <w:szCs w:val="24"/>
              </w:rPr>
              <w:t>05. Kiểm thử</w:t>
            </w:r>
          </w:p>
        </w:tc>
        <w:tc>
          <w:tcPr>
            <w:tcW w:w="2410" w:type="dxa"/>
            <w:vAlign w:val="center"/>
          </w:tcPr>
          <w:p w14:paraId="2892EC9D" w14:textId="77777777" w:rsidR="005B5D8F" w:rsidRPr="00B30512" w:rsidRDefault="00000000">
            <w:pPr>
              <w:spacing w:line="264" w:lineRule="auto"/>
              <w:ind w:firstLine="0"/>
              <w:jc w:val="left"/>
              <w:rPr>
                <w:rFonts w:cs="Times New Roman"/>
                <w:sz w:val="24"/>
                <w:szCs w:val="24"/>
              </w:rPr>
            </w:pPr>
            <w:r w:rsidRPr="00B30512">
              <w:rPr>
                <w:rFonts w:cs="Times New Roman"/>
                <w:sz w:val="24"/>
                <w:szCs w:val="24"/>
              </w:rPr>
              <w:t>Test case, dữ liệu mẫu, sửa lỗi, tối ưu</w:t>
            </w:r>
          </w:p>
        </w:tc>
        <w:tc>
          <w:tcPr>
            <w:tcW w:w="2835" w:type="dxa"/>
            <w:vAlign w:val="center"/>
          </w:tcPr>
          <w:p w14:paraId="278C14C9" w14:textId="77777777" w:rsidR="005B5D8F" w:rsidRPr="00B30512" w:rsidRDefault="00000000">
            <w:pPr>
              <w:spacing w:line="264" w:lineRule="auto"/>
              <w:ind w:firstLine="0"/>
              <w:jc w:val="left"/>
              <w:rPr>
                <w:rFonts w:cs="Times New Roman"/>
                <w:sz w:val="24"/>
                <w:szCs w:val="24"/>
              </w:rPr>
            </w:pPr>
            <w:r w:rsidRPr="00B30512">
              <w:rPr>
                <w:rFonts w:cs="Times New Roman"/>
                <w:sz w:val="24"/>
                <w:szCs w:val="24"/>
              </w:rPr>
              <w:t>Bảng test case/kết quả; minh chứng lỗi đã sửa</w:t>
            </w:r>
          </w:p>
        </w:tc>
        <w:tc>
          <w:tcPr>
            <w:tcW w:w="2992" w:type="dxa"/>
            <w:vAlign w:val="center"/>
          </w:tcPr>
          <w:p w14:paraId="44061D04" w14:textId="77777777" w:rsidR="005B5D8F" w:rsidRPr="00B30512" w:rsidRDefault="00000000">
            <w:pPr>
              <w:spacing w:line="264" w:lineRule="auto"/>
              <w:ind w:firstLine="0"/>
              <w:jc w:val="left"/>
              <w:rPr>
                <w:rFonts w:cs="Times New Roman"/>
                <w:sz w:val="24"/>
                <w:szCs w:val="24"/>
              </w:rPr>
            </w:pPr>
            <w:r w:rsidRPr="00B30512">
              <w:rPr>
                <w:rFonts w:cs="Times New Roman"/>
                <w:sz w:val="24"/>
                <w:szCs w:val="24"/>
              </w:rPr>
              <w:t>Sản phẩm ổn định hơn, có đánh giá kết quả</w:t>
            </w:r>
          </w:p>
        </w:tc>
      </w:tr>
      <w:tr w:rsidR="005B5D8F" w:rsidRPr="00065495" w14:paraId="690121F9" w14:textId="77777777" w:rsidTr="00B30512">
        <w:trPr>
          <w:jc w:val="center"/>
        </w:trPr>
        <w:tc>
          <w:tcPr>
            <w:tcW w:w="1384" w:type="dxa"/>
            <w:vAlign w:val="center"/>
          </w:tcPr>
          <w:p w14:paraId="7AE6F613" w14:textId="77777777" w:rsidR="005B5D8F" w:rsidRPr="00B30512" w:rsidRDefault="00000000">
            <w:pPr>
              <w:spacing w:line="264" w:lineRule="auto"/>
              <w:ind w:firstLine="0"/>
              <w:jc w:val="left"/>
              <w:rPr>
                <w:rFonts w:cs="Times New Roman"/>
                <w:sz w:val="24"/>
                <w:szCs w:val="24"/>
              </w:rPr>
            </w:pPr>
            <w:r w:rsidRPr="00B30512">
              <w:rPr>
                <w:rFonts w:cs="Times New Roman"/>
                <w:b/>
                <w:sz w:val="24"/>
                <w:szCs w:val="24"/>
              </w:rPr>
              <w:t>06. Báo cáo &amp; demo</w:t>
            </w:r>
          </w:p>
        </w:tc>
        <w:tc>
          <w:tcPr>
            <w:tcW w:w="2410" w:type="dxa"/>
            <w:vAlign w:val="center"/>
          </w:tcPr>
          <w:p w14:paraId="097B25BA" w14:textId="4442BA1B" w:rsidR="005B5D8F" w:rsidRPr="00B30512" w:rsidRDefault="00000000">
            <w:pPr>
              <w:spacing w:line="264" w:lineRule="auto"/>
              <w:ind w:firstLine="0"/>
              <w:jc w:val="left"/>
              <w:rPr>
                <w:rFonts w:cs="Times New Roman"/>
                <w:sz w:val="24"/>
                <w:szCs w:val="24"/>
              </w:rPr>
            </w:pPr>
            <w:r w:rsidRPr="00B30512">
              <w:rPr>
                <w:rFonts w:cs="Times New Roman"/>
                <w:sz w:val="24"/>
                <w:szCs w:val="24"/>
              </w:rPr>
              <w:t>Báo cáo</w:t>
            </w:r>
            <w:r w:rsidR="00065495" w:rsidRPr="00B30512">
              <w:rPr>
                <w:rFonts w:cs="Times New Roman"/>
                <w:sz w:val="24"/>
                <w:szCs w:val="24"/>
              </w:rPr>
              <w:t xml:space="preserve">, </w:t>
            </w:r>
            <w:r w:rsidRPr="00B30512">
              <w:rPr>
                <w:rFonts w:cs="Times New Roman"/>
                <w:sz w:val="24"/>
                <w:szCs w:val="24"/>
              </w:rPr>
              <w:t>demo, cải tiến và hướng phát triển</w:t>
            </w:r>
          </w:p>
        </w:tc>
        <w:tc>
          <w:tcPr>
            <w:tcW w:w="2835" w:type="dxa"/>
            <w:vAlign w:val="center"/>
          </w:tcPr>
          <w:p w14:paraId="5462F68F" w14:textId="519E62D7" w:rsidR="005B5D8F" w:rsidRPr="00B30512" w:rsidRDefault="00000000">
            <w:pPr>
              <w:spacing w:line="264" w:lineRule="auto"/>
              <w:ind w:firstLine="0"/>
              <w:jc w:val="left"/>
              <w:rPr>
                <w:rFonts w:cs="Times New Roman"/>
                <w:sz w:val="24"/>
                <w:szCs w:val="24"/>
              </w:rPr>
            </w:pPr>
            <w:r w:rsidRPr="00B30512">
              <w:rPr>
                <w:rFonts w:cs="Times New Roman"/>
                <w:sz w:val="24"/>
                <w:szCs w:val="24"/>
              </w:rPr>
              <w:t>Báo cáo cuối; source code; video/link demo</w:t>
            </w:r>
          </w:p>
        </w:tc>
        <w:tc>
          <w:tcPr>
            <w:tcW w:w="2992" w:type="dxa"/>
            <w:vAlign w:val="center"/>
          </w:tcPr>
          <w:p w14:paraId="7399A94F" w14:textId="77777777" w:rsidR="005B5D8F" w:rsidRPr="00B30512" w:rsidRDefault="00000000">
            <w:pPr>
              <w:spacing w:line="264" w:lineRule="auto"/>
              <w:ind w:firstLine="0"/>
              <w:jc w:val="left"/>
              <w:rPr>
                <w:rFonts w:cs="Times New Roman"/>
                <w:sz w:val="24"/>
                <w:szCs w:val="24"/>
              </w:rPr>
            </w:pPr>
            <w:r w:rsidRPr="00B30512">
              <w:rPr>
                <w:rFonts w:cs="Times New Roman"/>
                <w:sz w:val="24"/>
                <w:szCs w:val="24"/>
              </w:rPr>
              <w:t>Hoàn thiện sản phẩm và hồ sơ đồ án</w:t>
            </w:r>
          </w:p>
        </w:tc>
      </w:tr>
    </w:tbl>
    <w:p w14:paraId="5A36E1F2" w14:textId="34F6C2EE" w:rsidR="005B5D8F" w:rsidRPr="00065495" w:rsidRDefault="00000000">
      <w:pPr>
        <w:ind w:firstLine="0"/>
        <w:rPr>
          <w:rFonts w:cs="Times New Roman"/>
        </w:rPr>
      </w:pPr>
      <w:r w:rsidRPr="00065495">
        <w:rPr>
          <w:rFonts w:cs="Times New Roman"/>
          <w:b/>
        </w:rPr>
        <w:t xml:space="preserve">Nguyên tắc lưu minh chứng: </w:t>
      </w:r>
      <w:r w:rsidRPr="00065495">
        <w:rPr>
          <w:rFonts w:cs="Times New Roman"/>
        </w:rPr>
        <w:t>mỗi checkpoint phải có dấu vết thời gian và phản hồi của GVHD; khuyến khích lưu link Git/Google Drive và giữ lại các phiên bản đã nộp/sửa để thể hiện quá trình tiến bộ.</w:t>
      </w:r>
    </w:p>
    <w:p w14:paraId="0686E2D9" w14:textId="77777777" w:rsidR="005B5D8F" w:rsidRPr="00065495" w:rsidRDefault="00000000">
      <w:pPr>
        <w:pStyle w:val="Heading1"/>
        <w:rPr>
          <w:rFonts w:ascii="Times New Roman" w:hAnsi="Times New Roman" w:cs="Times New Roman"/>
        </w:rPr>
      </w:pPr>
      <w:r w:rsidRPr="00065495">
        <w:rPr>
          <w:rFonts w:ascii="Times New Roman" w:hAnsi="Times New Roman" w:cs="Times New Roman"/>
        </w:rPr>
        <w:t>VI. YÊU CẦU TRÌNH BÀY KHI BÁO CÁO/DEMO CUỐI KỲ</w:t>
      </w:r>
    </w:p>
    <w:tbl>
      <w:tblPr>
        <w:tblStyle w:val="TableGrid"/>
        <w:tblW w:w="0" w:type="auto"/>
        <w:jc w:val="center"/>
        <w:tblLook w:val="04A0" w:firstRow="1" w:lastRow="0" w:firstColumn="1" w:lastColumn="0" w:noHBand="0" w:noVBand="1"/>
      </w:tblPr>
      <w:tblGrid>
        <w:gridCol w:w="2694"/>
        <w:gridCol w:w="6710"/>
      </w:tblGrid>
      <w:tr w:rsidR="005B5D8F" w:rsidRPr="00065495" w14:paraId="0EFB1F59" w14:textId="77777777" w:rsidTr="0006654C">
        <w:trPr>
          <w:jc w:val="center"/>
        </w:trPr>
        <w:tc>
          <w:tcPr>
            <w:tcW w:w="2694" w:type="dxa"/>
            <w:shd w:val="clear" w:color="auto" w:fill="16839A"/>
            <w:vAlign w:val="center"/>
          </w:tcPr>
          <w:p w14:paraId="7FB961D0" w14:textId="77777777" w:rsidR="005B5D8F" w:rsidRPr="00B30512" w:rsidRDefault="00000000">
            <w:pPr>
              <w:spacing w:line="264" w:lineRule="auto"/>
              <w:ind w:firstLine="0"/>
              <w:jc w:val="center"/>
              <w:rPr>
                <w:rFonts w:cs="Times New Roman"/>
                <w:sz w:val="24"/>
                <w:szCs w:val="24"/>
              </w:rPr>
            </w:pPr>
            <w:r w:rsidRPr="00B30512">
              <w:rPr>
                <w:rFonts w:cs="Times New Roman"/>
                <w:b/>
                <w:sz w:val="24"/>
                <w:szCs w:val="24"/>
              </w:rPr>
              <w:t>Phần trình bày</w:t>
            </w:r>
          </w:p>
        </w:tc>
        <w:tc>
          <w:tcPr>
            <w:tcW w:w="6710" w:type="dxa"/>
            <w:shd w:val="clear" w:color="auto" w:fill="16839A"/>
            <w:vAlign w:val="center"/>
          </w:tcPr>
          <w:p w14:paraId="05EA779B" w14:textId="77777777" w:rsidR="005B5D8F" w:rsidRPr="00B30512" w:rsidRDefault="00000000">
            <w:pPr>
              <w:spacing w:line="264" w:lineRule="auto"/>
              <w:ind w:firstLine="0"/>
              <w:jc w:val="center"/>
              <w:rPr>
                <w:rFonts w:cs="Times New Roman"/>
                <w:sz w:val="24"/>
                <w:szCs w:val="24"/>
              </w:rPr>
            </w:pPr>
            <w:r w:rsidRPr="00B30512">
              <w:rPr>
                <w:rFonts w:cs="Times New Roman"/>
                <w:b/>
                <w:sz w:val="24"/>
                <w:szCs w:val="24"/>
              </w:rPr>
              <w:t>Nội dung cần thể hiện</w:t>
            </w:r>
          </w:p>
        </w:tc>
      </w:tr>
      <w:tr w:rsidR="005B5D8F" w:rsidRPr="00065495" w14:paraId="430D95FA" w14:textId="77777777" w:rsidTr="0006654C">
        <w:trPr>
          <w:jc w:val="center"/>
        </w:trPr>
        <w:tc>
          <w:tcPr>
            <w:tcW w:w="2694" w:type="dxa"/>
            <w:vAlign w:val="center"/>
          </w:tcPr>
          <w:p w14:paraId="52EE48FC" w14:textId="77777777" w:rsidR="005B5D8F" w:rsidRPr="00B30512" w:rsidRDefault="00000000">
            <w:pPr>
              <w:spacing w:line="264" w:lineRule="auto"/>
              <w:ind w:firstLine="0"/>
              <w:jc w:val="left"/>
              <w:rPr>
                <w:rFonts w:cs="Times New Roman"/>
                <w:sz w:val="24"/>
                <w:szCs w:val="24"/>
              </w:rPr>
            </w:pPr>
            <w:r w:rsidRPr="00B30512">
              <w:rPr>
                <w:rFonts w:cs="Times New Roman"/>
                <w:b/>
                <w:sz w:val="24"/>
                <w:szCs w:val="24"/>
              </w:rPr>
              <w:t>1. Bài toán &amp; mục tiêu</w:t>
            </w:r>
          </w:p>
        </w:tc>
        <w:tc>
          <w:tcPr>
            <w:tcW w:w="6710" w:type="dxa"/>
            <w:vAlign w:val="center"/>
          </w:tcPr>
          <w:p w14:paraId="1A72D978" w14:textId="77777777" w:rsidR="005B5D8F" w:rsidRPr="00B30512" w:rsidRDefault="00000000">
            <w:pPr>
              <w:spacing w:line="264" w:lineRule="auto"/>
              <w:ind w:firstLine="0"/>
              <w:jc w:val="left"/>
              <w:rPr>
                <w:rFonts w:cs="Times New Roman"/>
                <w:sz w:val="24"/>
                <w:szCs w:val="24"/>
              </w:rPr>
            </w:pPr>
            <w:r w:rsidRPr="00B30512">
              <w:rPr>
                <w:rFonts w:cs="Times New Roman"/>
                <w:sz w:val="24"/>
                <w:szCs w:val="24"/>
              </w:rPr>
              <w:t>Nêu vấn đề, người dùng, phạm vi, dữ liệu.</w:t>
            </w:r>
          </w:p>
        </w:tc>
      </w:tr>
      <w:tr w:rsidR="005B5D8F" w:rsidRPr="00065495" w14:paraId="7BB3C069" w14:textId="77777777" w:rsidTr="0006654C">
        <w:trPr>
          <w:jc w:val="center"/>
        </w:trPr>
        <w:tc>
          <w:tcPr>
            <w:tcW w:w="2694" w:type="dxa"/>
            <w:vAlign w:val="center"/>
          </w:tcPr>
          <w:p w14:paraId="7B3F794C" w14:textId="77777777" w:rsidR="005B5D8F" w:rsidRPr="00B30512" w:rsidRDefault="00000000">
            <w:pPr>
              <w:spacing w:line="264" w:lineRule="auto"/>
              <w:ind w:firstLine="0"/>
              <w:jc w:val="left"/>
              <w:rPr>
                <w:rFonts w:cs="Times New Roman"/>
                <w:sz w:val="24"/>
                <w:szCs w:val="24"/>
              </w:rPr>
            </w:pPr>
            <w:r w:rsidRPr="00B30512">
              <w:rPr>
                <w:rFonts w:cs="Times New Roman"/>
                <w:b/>
                <w:sz w:val="24"/>
                <w:szCs w:val="24"/>
              </w:rPr>
              <w:t>2. Phân tích &amp; thiết kế</w:t>
            </w:r>
          </w:p>
        </w:tc>
        <w:tc>
          <w:tcPr>
            <w:tcW w:w="6710" w:type="dxa"/>
            <w:vAlign w:val="center"/>
          </w:tcPr>
          <w:p w14:paraId="4D1D64E0" w14:textId="77777777" w:rsidR="005B5D8F" w:rsidRPr="00B30512" w:rsidRDefault="00000000">
            <w:pPr>
              <w:spacing w:line="264" w:lineRule="auto"/>
              <w:ind w:firstLine="0"/>
              <w:jc w:val="left"/>
              <w:rPr>
                <w:rFonts w:cs="Times New Roman"/>
                <w:sz w:val="24"/>
                <w:szCs w:val="24"/>
              </w:rPr>
            </w:pPr>
            <w:r w:rsidRPr="00B30512">
              <w:rPr>
                <w:rFonts w:cs="Times New Roman"/>
                <w:sz w:val="24"/>
                <w:szCs w:val="24"/>
              </w:rPr>
              <w:t>Use case/luồng xử lý, CSDL, kiến trúc, thiết kế chính.</w:t>
            </w:r>
          </w:p>
        </w:tc>
      </w:tr>
      <w:tr w:rsidR="005B5D8F" w:rsidRPr="00065495" w14:paraId="1132B2AA" w14:textId="77777777" w:rsidTr="0006654C">
        <w:trPr>
          <w:jc w:val="center"/>
        </w:trPr>
        <w:tc>
          <w:tcPr>
            <w:tcW w:w="2694" w:type="dxa"/>
            <w:vAlign w:val="center"/>
          </w:tcPr>
          <w:p w14:paraId="39E97095" w14:textId="77777777" w:rsidR="005B5D8F" w:rsidRPr="00B30512" w:rsidRDefault="00000000">
            <w:pPr>
              <w:spacing w:line="264" w:lineRule="auto"/>
              <w:ind w:firstLine="0"/>
              <w:jc w:val="left"/>
              <w:rPr>
                <w:rFonts w:cs="Times New Roman"/>
                <w:sz w:val="24"/>
                <w:szCs w:val="24"/>
              </w:rPr>
            </w:pPr>
            <w:r w:rsidRPr="00B30512">
              <w:rPr>
                <w:rFonts w:cs="Times New Roman"/>
                <w:b/>
                <w:sz w:val="24"/>
                <w:szCs w:val="24"/>
              </w:rPr>
              <w:t>3. Sản phẩm demo</w:t>
            </w:r>
          </w:p>
        </w:tc>
        <w:tc>
          <w:tcPr>
            <w:tcW w:w="6710" w:type="dxa"/>
            <w:vAlign w:val="center"/>
          </w:tcPr>
          <w:p w14:paraId="4B90E875" w14:textId="77777777" w:rsidR="005B5D8F" w:rsidRPr="00B30512" w:rsidRDefault="00000000">
            <w:pPr>
              <w:spacing w:line="264" w:lineRule="auto"/>
              <w:ind w:firstLine="0"/>
              <w:jc w:val="left"/>
              <w:rPr>
                <w:rFonts w:cs="Times New Roman"/>
                <w:sz w:val="24"/>
                <w:szCs w:val="24"/>
              </w:rPr>
            </w:pPr>
            <w:r w:rsidRPr="00B30512">
              <w:rPr>
                <w:rFonts w:cs="Times New Roman"/>
                <w:sz w:val="24"/>
                <w:szCs w:val="24"/>
              </w:rPr>
              <w:t>Chức năng cốt lõi, dữ liệu mẫu, kết quả chạy.</w:t>
            </w:r>
          </w:p>
        </w:tc>
      </w:tr>
      <w:tr w:rsidR="005B5D8F" w:rsidRPr="00065495" w14:paraId="35DE15D4" w14:textId="77777777" w:rsidTr="0006654C">
        <w:trPr>
          <w:jc w:val="center"/>
        </w:trPr>
        <w:tc>
          <w:tcPr>
            <w:tcW w:w="2694" w:type="dxa"/>
            <w:vAlign w:val="center"/>
          </w:tcPr>
          <w:p w14:paraId="60FCD549" w14:textId="77777777" w:rsidR="005B5D8F" w:rsidRPr="00B30512" w:rsidRDefault="00000000">
            <w:pPr>
              <w:spacing w:line="264" w:lineRule="auto"/>
              <w:ind w:firstLine="0"/>
              <w:jc w:val="left"/>
              <w:rPr>
                <w:rFonts w:cs="Times New Roman"/>
                <w:sz w:val="24"/>
                <w:szCs w:val="24"/>
              </w:rPr>
            </w:pPr>
            <w:r w:rsidRPr="00B30512">
              <w:rPr>
                <w:rFonts w:cs="Times New Roman"/>
                <w:b/>
                <w:sz w:val="24"/>
                <w:szCs w:val="24"/>
              </w:rPr>
              <w:t>4. Kiểm thử &amp; đánh giá</w:t>
            </w:r>
          </w:p>
        </w:tc>
        <w:tc>
          <w:tcPr>
            <w:tcW w:w="6710" w:type="dxa"/>
            <w:vAlign w:val="center"/>
          </w:tcPr>
          <w:p w14:paraId="5E8F2DD4" w14:textId="77777777" w:rsidR="005B5D8F" w:rsidRPr="00B30512" w:rsidRDefault="00000000">
            <w:pPr>
              <w:spacing w:line="264" w:lineRule="auto"/>
              <w:ind w:firstLine="0"/>
              <w:jc w:val="left"/>
              <w:rPr>
                <w:rFonts w:cs="Times New Roman"/>
                <w:sz w:val="24"/>
                <w:szCs w:val="24"/>
              </w:rPr>
            </w:pPr>
            <w:r w:rsidRPr="00B30512">
              <w:rPr>
                <w:rFonts w:cs="Times New Roman"/>
                <w:sz w:val="24"/>
                <w:szCs w:val="24"/>
              </w:rPr>
              <w:t>Test case/phương pháp đánh giá, lỗi đã sửa, giới hạn hiện tại.</w:t>
            </w:r>
          </w:p>
        </w:tc>
      </w:tr>
      <w:tr w:rsidR="005B5D8F" w:rsidRPr="00065495" w14:paraId="01E47BFD" w14:textId="77777777" w:rsidTr="0006654C">
        <w:trPr>
          <w:jc w:val="center"/>
        </w:trPr>
        <w:tc>
          <w:tcPr>
            <w:tcW w:w="2694" w:type="dxa"/>
            <w:vAlign w:val="center"/>
          </w:tcPr>
          <w:p w14:paraId="23F82A81" w14:textId="77777777" w:rsidR="005B5D8F" w:rsidRPr="00B30512" w:rsidRDefault="00000000">
            <w:pPr>
              <w:spacing w:line="264" w:lineRule="auto"/>
              <w:ind w:firstLine="0"/>
              <w:jc w:val="left"/>
              <w:rPr>
                <w:rFonts w:cs="Times New Roman"/>
                <w:sz w:val="24"/>
                <w:szCs w:val="24"/>
              </w:rPr>
            </w:pPr>
            <w:r w:rsidRPr="00B30512">
              <w:rPr>
                <w:rFonts w:cs="Times New Roman"/>
                <w:b/>
                <w:sz w:val="24"/>
                <w:szCs w:val="24"/>
              </w:rPr>
              <w:t>5. Cải tiến kỹ thuật</w:t>
            </w:r>
          </w:p>
        </w:tc>
        <w:tc>
          <w:tcPr>
            <w:tcW w:w="6710" w:type="dxa"/>
            <w:vAlign w:val="center"/>
          </w:tcPr>
          <w:p w14:paraId="02834B18" w14:textId="77777777" w:rsidR="005B5D8F" w:rsidRPr="00B30512" w:rsidRDefault="00000000">
            <w:pPr>
              <w:spacing w:line="264" w:lineRule="auto"/>
              <w:ind w:firstLine="0"/>
              <w:jc w:val="left"/>
              <w:rPr>
                <w:rFonts w:cs="Times New Roman"/>
                <w:sz w:val="24"/>
                <w:szCs w:val="24"/>
              </w:rPr>
            </w:pPr>
            <w:r w:rsidRPr="00B30512">
              <w:rPr>
                <w:rFonts w:cs="Times New Roman"/>
                <w:sz w:val="24"/>
                <w:szCs w:val="24"/>
              </w:rPr>
              <w:t>Tối ưu, bảo mật, UX/UI, cải tiến thuật toán hoặc mở rộng phù hợp.</w:t>
            </w:r>
          </w:p>
        </w:tc>
      </w:tr>
      <w:tr w:rsidR="005B5D8F" w:rsidRPr="00065495" w14:paraId="6487B4B4" w14:textId="77777777" w:rsidTr="0006654C">
        <w:trPr>
          <w:jc w:val="center"/>
        </w:trPr>
        <w:tc>
          <w:tcPr>
            <w:tcW w:w="2694" w:type="dxa"/>
            <w:vAlign w:val="center"/>
          </w:tcPr>
          <w:p w14:paraId="35754918" w14:textId="77777777" w:rsidR="005B5D8F" w:rsidRPr="00B30512" w:rsidRDefault="00000000">
            <w:pPr>
              <w:spacing w:line="264" w:lineRule="auto"/>
              <w:ind w:firstLine="0"/>
              <w:jc w:val="left"/>
              <w:rPr>
                <w:rFonts w:cs="Times New Roman"/>
                <w:sz w:val="24"/>
                <w:szCs w:val="24"/>
              </w:rPr>
            </w:pPr>
            <w:r w:rsidRPr="00B30512">
              <w:rPr>
                <w:rFonts w:cs="Times New Roman"/>
                <w:b/>
                <w:sz w:val="24"/>
                <w:szCs w:val="24"/>
              </w:rPr>
              <w:t>6. Tự học &amp; phát triển</w:t>
            </w:r>
          </w:p>
        </w:tc>
        <w:tc>
          <w:tcPr>
            <w:tcW w:w="6710" w:type="dxa"/>
            <w:vAlign w:val="center"/>
          </w:tcPr>
          <w:p w14:paraId="6F81E053" w14:textId="77777777" w:rsidR="005B5D8F" w:rsidRPr="00B30512" w:rsidRDefault="00000000">
            <w:pPr>
              <w:spacing w:line="264" w:lineRule="auto"/>
              <w:ind w:firstLine="0"/>
              <w:jc w:val="left"/>
              <w:rPr>
                <w:rFonts w:cs="Times New Roman"/>
                <w:sz w:val="24"/>
                <w:szCs w:val="24"/>
              </w:rPr>
            </w:pPr>
            <w:r w:rsidRPr="00B30512">
              <w:rPr>
                <w:rFonts w:cs="Times New Roman"/>
                <w:sz w:val="24"/>
                <w:szCs w:val="24"/>
              </w:rPr>
              <w:t>Công nghệ tự học, minh chứng áp dụng và định hướng tiếp theo.</w:t>
            </w:r>
          </w:p>
        </w:tc>
      </w:tr>
    </w:tbl>
    <w:p w14:paraId="452C549A" w14:textId="77777777" w:rsidR="005B5D8F" w:rsidRPr="00065495" w:rsidRDefault="00000000">
      <w:pPr>
        <w:pStyle w:val="Heading1"/>
        <w:rPr>
          <w:rFonts w:ascii="Times New Roman" w:hAnsi="Times New Roman" w:cs="Times New Roman"/>
        </w:rPr>
      </w:pPr>
      <w:r w:rsidRPr="00065495">
        <w:rPr>
          <w:rFonts w:ascii="Times New Roman" w:hAnsi="Times New Roman" w:cs="Times New Roman"/>
        </w:rPr>
        <w:lastRenderedPageBreak/>
        <w:t>VII. KẾT LUẬN, TÀI LIỆU THAM KHẢO VÀ PHỤ LỤC</w:t>
      </w:r>
    </w:p>
    <w:p w14:paraId="50B67169" w14:textId="77777777" w:rsidR="005B5D8F" w:rsidRPr="00065495" w:rsidRDefault="00000000">
      <w:pPr>
        <w:ind w:left="397" w:firstLine="0"/>
        <w:rPr>
          <w:rFonts w:cs="Times New Roman"/>
        </w:rPr>
      </w:pPr>
      <w:r w:rsidRPr="00065495">
        <w:rPr>
          <w:rFonts w:cs="Times New Roman"/>
        </w:rPr>
        <w:t>– Kết luận: tóm tắt kết quả đạt được, mức độ hoàn thành mục tiêu, hạn chế và hướng phát triển.</w:t>
      </w:r>
    </w:p>
    <w:p w14:paraId="02299E58" w14:textId="77777777" w:rsidR="005B5D8F" w:rsidRPr="00065495" w:rsidRDefault="00000000">
      <w:pPr>
        <w:ind w:left="397" w:firstLine="0"/>
        <w:rPr>
          <w:rFonts w:cs="Times New Roman"/>
        </w:rPr>
      </w:pPr>
      <w:r w:rsidRPr="00065495">
        <w:rPr>
          <w:rFonts w:cs="Times New Roman"/>
        </w:rPr>
        <w:t>– Tài liệu tham khảo: chỉ liệt kê tài liệu thực sự được sử dụng; trình bày thống nhất và có trích dẫn trong báo cáo.</w:t>
      </w:r>
    </w:p>
    <w:p w14:paraId="11AC373D" w14:textId="77777777" w:rsidR="005B5D8F" w:rsidRPr="00065495" w:rsidRDefault="00000000">
      <w:pPr>
        <w:ind w:left="397" w:firstLine="0"/>
        <w:rPr>
          <w:rFonts w:cs="Times New Roman"/>
        </w:rPr>
      </w:pPr>
      <w:r w:rsidRPr="00065495">
        <w:rPr>
          <w:rFonts w:cs="Times New Roman"/>
        </w:rPr>
        <w:t>– Phụ lục: có thể gồm hướng dẫn cài đặt/chạy, test case chi tiết, dữ liệu mẫu, ảnh giao diện, tài liệu kỹ thuật hoặc các minh chứng cần thiết nhưng không nên đưa toàn bộ mã nguồn vào báo cáo.</w:t>
      </w:r>
    </w:p>
    <w:p w14:paraId="16CFEB84" w14:textId="77777777" w:rsidR="005B5D8F" w:rsidRPr="00065495" w:rsidRDefault="00000000">
      <w:pPr>
        <w:rPr>
          <w:rFonts w:cs="Times New Roman"/>
        </w:rPr>
      </w:pPr>
      <w:r w:rsidRPr="00065495">
        <w:rPr>
          <w:rFonts w:cs="Times New Roman"/>
        </w:rPr>
        <w:br w:type="page"/>
      </w:r>
    </w:p>
    <w:p w14:paraId="418AF4F4" w14:textId="77777777" w:rsidR="005B5D8F" w:rsidRPr="00065495" w:rsidRDefault="00000000">
      <w:pPr>
        <w:ind w:firstLine="0"/>
        <w:jc w:val="center"/>
        <w:rPr>
          <w:rFonts w:cs="Times New Roman"/>
        </w:rPr>
      </w:pPr>
      <w:r w:rsidRPr="00065495">
        <w:rPr>
          <w:rFonts w:cs="Times New Roman"/>
          <w:b/>
          <w:sz w:val="30"/>
        </w:rPr>
        <w:lastRenderedPageBreak/>
        <w:t>PHỤ LỤC 1. MẪU BÌA BÁO CÁO ĐỒ ÁN KỲ</w:t>
      </w:r>
    </w:p>
    <w:p w14:paraId="0AE411DB" w14:textId="77777777" w:rsidR="005B5D8F" w:rsidRPr="00065495" w:rsidRDefault="00000000">
      <w:pPr>
        <w:ind w:firstLine="0"/>
        <w:jc w:val="center"/>
        <w:rPr>
          <w:rFonts w:cs="Times New Roman"/>
        </w:rPr>
      </w:pPr>
      <w:r w:rsidRPr="00065495">
        <w:rPr>
          <w:rFonts w:cs="Times New Roman"/>
          <w:b/>
        </w:rPr>
        <w:t>Bìa chính</w:t>
      </w:r>
    </w:p>
    <w:tbl>
      <w:tblPr>
        <w:tblStyle w:val="TableGrid"/>
        <w:tblW w:w="0" w:type="auto"/>
        <w:jc w:val="center"/>
        <w:tblLook w:val="04A0" w:firstRow="1" w:lastRow="0" w:firstColumn="1" w:lastColumn="0" w:noHBand="0" w:noVBand="1"/>
      </w:tblPr>
      <w:tblGrid>
        <w:gridCol w:w="8787"/>
      </w:tblGrid>
      <w:tr w:rsidR="005B5D8F" w:rsidRPr="00065495" w14:paraId="58BA5787" w14:textId="77777777">
        <w:trPr>
          <w:jc w:val="center"/>
        </w:trPr>
        <w:tc>
          <w:tcPr>
            <w:tcW w:w="8787" w:type="dxa"/>
          </w:tcPr>
          <w:p w14:paraId="5782D0C7" w14:textId="77777777" w:rsidR="00065495" w:rsidRDefault="00000000">
            <w:pPr>
              <w:ind w:firstLine="0"/>
              <w:jc w:val="center"/>
              <w:rPr>
                <w:rFonts w:cs="Times New Roman"/>
              </w:rPr>
            </w:pPr>
            <w:r w:rsidRPr="00065495">
              <w:rPr>
                <w:rFonts w:cs="Times New Roman"/>
                <w:b/>
                <w:sz w:val="26"/>
              </w:rPr>
              <w:t>TRƯỜNG ĐẠI HỌC PHƯƠNG ĐÔNG</w:t>
            </w:r>
            <w:r w:rsidRPr="00065495">
              <w:rPr>
                <w:rFonts w:cs="Times New Roman"/>
                <w:b/>
                <w:sz w:val="26"/>
              </w:rPr>
              <w:br/>
              <w:t>KHOA CÔNG NGHỆ SỐ &amp; TRUYỀN THÔNG</w:t>
            </w:r>
            <w:r w:rsidRPr="00065495">
              <w:rPr>
                <w:rFonts w:cs="Times New Roman"/>
                <w:b/>
                <w:sz w:val="26"/>
              </w:rPr>
              <w:br/>
              <w:t>NGÀNH CÔNG NGHỆ THÔNG TIN</w:t>
            </w:r>
            <w:r w:rsidRPr="00065495">
              <w:rPr>
                <w:rFonts w:cs="Times New Roman"/>
                <w:b/>
                <w:sz w:val="26"/>
              </w:rPr>
              <w:br/>
            </w:r>
            <w:r w:rsidRPr="00065495">
              <w:rPr>
                <w:rFonts w:cs="Times New Roman"/>
              </w:rPr>
              <w:t>____________________</w:t>
            </w:r>
            <w:r w:rsidRPr="00065495">
              <w:rPr>
                <w:rFonts w:cs="Times New Roman"/>
              </w:rPr>
              <w:br/>
            </w:r>
            <w:r w:rsidRPr="00065495">
              <w:rPr>
                <w:rFonts w:cs="Times New Roman"/>
              </w:rPr>
              <w:br/>
            </w:r>
            <w:r w:rsidRPr="00065495">
              <w:rPr>
                <w:rFonts w:cs="Times New Roman"/>
                <w:noProof/>
              </w:rPr>
              <w:drawing>
                <wp:inline distT="0" distB="0" distL="0" distR="0" wp14:anchorId="091BCFCD" wp14:editId="0AFF97C2">
                  <wp:extent cx="1080000" cy="104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du_crop.png"/>
                          <pic:cNvPicPr/>
                        </pic:nvPicPr>
                        <pic:blipFill>
                          <a:blip r:embed="rId6"/>
                          <a:stretch>
                            <a:fillRect/>
                          </a:stretch>
                        </pic:blipFill>
                        <pic:spPr>
                          <a:xfrm>
                            <a:off x="0" y="0"/>
                            <a:ext cx="1080000" cy="1040000"/>
                          </a:xfrm>
                          <a:prstGeom prst="rect">
                            <a:avLst/>
                          </a:prstGeom>
                        </pic:spPr>
                      </pic:pic>
                    </a:graphicData>
                  </a:graphic>
                </wp:inline>
              </w:drawing>
            </w:r>
            <w:r w:rsidRPr="00065495">
              <w:rPr>
                <w:rFonts w:cs="Times New Roman"/>
              </w:rPr>
              <w:br/>
            </w:r>
            <w:r w:rsidRPr="00065495">
              <w:rPr>
                <w:rFonts w:cs="Times New Roman"/>
              </w:rPr>
              <w:br/>
            </w:r>
            <w:r w:rsidRPr="00065495">
              <w:rPr>
                <w:rFonts w:cs="Times New Roman"/>
                <w:b/>
                <w:sz w:val="36"/>
              </w:rPr>
              <w:t>BÁO CÁO ĐỒ ÁN KỲ</w:t>
            </w:r>
            <w:r w:rsidRPr="00065495">
              <w:rPr>
                <w:rFonts w:cs="Times New Roman"/>
                <w:b/>
                <w:sz w:val="36"/>
              </w:rPr>
              <w:br/>
            </w:r>
            <w:r w:rsidRPr="00065495">
              <w:rPr>
                <w:rFonts w:cs="Times New Roman"/>
              </w:rPr>
              <w:t>ĐỀ TÀI: ........................................................................</w:t>
            </w:r>
            <w:r w:rsidRPr="00065495">
              <w:rPr>
                <w:rFonts w:cs="Times New Roman"/>
              </w:rPr>
              <w:br/>
              <w:t>....................................................................................</w:t>
            </w:r>
            <w:r w:rsidRPr="00065495">
              <w:rPr>
                <w:rFonts w:cs="Times New Roman"/>
              </w:rPr>
              <w:br/>
            </w:r>
            <w:r w:rsidRPr="00065495">
              <w:rPr>
                <w:rFonts w:cs="Times New Roman"/>
              </w:rPr>
              <w:br/>
            </w:r>
          </w:p>
          <w:p w14:paraId="4C50A8A1" w14:textId="77777777" w:rsidR="00065495" w:rsidRDefault="00065495">
            <w:pPr>
              <w:ind w:firstLine="0"/>
              <w:jc w:val="center"/>
              <w:rPr>
                <w:rFonts w:cs="Times New Roman"/>
              </w:rPr>
            </w:pPr>
          </w:p>
          <w:p w14:paraId="45A0EF6F" w14:textId="77777777" w:rsidR="00065495" w:rsidRDefault="00065495">
            <w:pPr>
              <w:ind w:firstLine="0"/>
              <w:jc w:val="center"/>
              <w:rPr>
                <w:rFonts w:cs="Times New Roman"/>
              </w:rPr>
            </w:pPr>
          </w:p>
          <w:p w14:paraId="245E54A5" w14:textId="77777777" w:rsidR="00065495" w:rsidRDefault="00065495">
            <w:pPr>
              <w:ind w:firstLine="0"/>
              <w:jc w:val="center"/>
              <w:rPr>
                <w:rFonts w:cs="Times New Roman"/>
              </w:rPr>
            </w:pPr>
          </w:p>
          <w:p w14:paraId="65D1B234" w14:textId="77777777" w:rsidR="00065495" w:rsidRDefault="00065495">
            <w:pPr>
              <w:ind w:firstLine="0"/>
              <w:jc w:val="center"/>
              <w:rPr>
                <w:rFonts w:cs="Times New Roman"/>
              </w:rPr>
            </w:pPr>
          </w:p>
          <w:p w14:paraId="13933C26" w14:textId="77777777" w:rsidR="00065495" w:rsidRDefault="00065495">
            <w:pPr>
              <w:ind w:firstLine="0"/>
              <w:jc w:val="center"/>
              <w:rPr>
                <w:rFonts w:cs="Times New Roman"/>
              </w:rPr>
            </w:pPr>
          </w:p>
          <w:p w14:paraId="047628A1" w14:textId="77777777" w:rsidR="00065495" w:rsidRDefault="00065495">
            <w:pPr>
              <w:ind w:firstLine="0"/>
              <w:jc w:val="center"/>
              <w:rPr>
                <w:rFonts w:cs="Times New Roman"/>
              </w:rPr>
            </w:pPr>
          </w:p>
          <w:p w14:paraId="04937480" w14:textId="77777777" w:rsidR="00065495" w:rsidRDefault="00065495">
            <w:pPr>
              <w:ind w:firstLine="0"/>
              <w:jc w:val="center"/>
              <w:rPr>
                <w:rFonts w:cs="Times New Roman"/>
              </w:rPr>
            </w:pPr>
          </w:p>
          <w:p w14:paraId="6A8DB089" w14:textId="4401652E" w:rsidR="005B5D8F" w:rsidRPr="00065495" w:rsidRDefault="00000000">
            <w:pPr>
              <w:ind w:firstLine="0"/>
              <w:jc w:val="center"/>
              <w:rPr>
                <w:rFonts w:cs="Times New Roman"/>
              </w:rPr>
            </w:pPr>
            <w:r w:rsidRPr="00065495">
              <w:rPr>
                <w:rFonts w:cs="Times New Roman"/>
              </w:rPr>
              <w:br/>
            </w:r>
            <w:r w:rsidRPr="00065495">
              <w:rPr>
                <w:rFonts w:cs="Times New Roman"/>
              </w:rPr>
              <w:br/>
              <w:t>Hà Nội, 2026</w:t>
            </w:r>
          </w:p>
        </w:tc>
      </w:tr>
    </w:tbl>
    <w:p w14:paraId="7FBCB520" w14:textId="77777777" w:rsidR="005B5D8F" w:rsidRPr="00065495" w:rsidRDefault="00000000">
      <w:pPr>
        <w:rPr>
          <w:rFonts w:cs="Times New Roman"/>
        </w:rPr>
      </w:pPr>
      <w:r w:rsidRPr="00065495">
        <w:rPr>
          <w:rFonts w:cs="Times New Roman"/>
        </w:rPr>
        <w:br w:type="page"/>
      </w:r>
    </w:p>
    <w:p w14:paraId="057D79B9" w14:textId="77777777" w:rsidR="005B5D8F" w:rsidRPr="00065495" w:rsidRDefault="00000000">
      <w:pPr>
        <w:ind w:firstLine="0"/>
        <w:jc w:val="center"/>
        <w:rPr>
          <w:rFonts w:cs="Times New Roman"/>
        </w:rPr>
      </w:pPr>
      <w:r w:rsidRPr="00065495">
        <w:rPr>
          <w:rFonts w:cs="Times New Roman"/>
          <w:b/>
        </w:rPr>
        <w:lastRenderedPageBreak/>
        <w:t>Bìa phụ</w:t>
      </w:r>
    </w:p>
    <w:tbl>
      <w:tblPr>
        <w:tblStyle w:val="TableGrid"/>
        <w:tblW w:w="0" w:type="auto"/>
        <w:jc w:val="center"/>
        <w:tblLook w:val="04A0" w:firstRow="1" w:lastRow="0" w:firstColumn="1" w:lastColumn="0" w:noHBand="0" w:noVBand="1"/>
      </w:tblPr>
      <w:tblGrid>
        <w:gridCol w:w="8787"/>
      </w:tblGrid>
      <w:tr w:rsidR="005B5D8F" w:rsidRPr="00065495" w14:paraId="34692935" w14:textId="77777777">
        <w:trPr>
          <w:jc w:val="center"/>
        </w:trPr>
        <w:tc>
          <w:tcPr>
            <w:tcW w:w="8787" w:type="dxa"/>
          </w:tcPr>
          <w:p w14:paraId="2468ED03" w14:textId="77777777" w:rsidR="001E0098" w:rsidRDefault="00000000">
            <w:pPr>
              <w:ind w:firstLine="0"/>
              <w:jc w:val="center"/>
              <w:rPr>
                <w:rFonts w:cs="Times New Roman"/>
              </w:rPr>
            </w:pPr>
            <w:r w:rsidRPr="00065495">
              <w:rPr>
                <w:rFonts w:cs="Times New Roman"/>
                <w:b/>
                <w:sz w:val="26"/>
              </w:rPr>
              <w:t>TRƯỜNG ĐẠI HỌC PHƯƠNG ĐÔNG</w:t>
            </w:r>
            <w:r w:rsidRPr="00065495">
              <w:rPr>
                <w:rFonts w:cs="Times New Roman"/>
                <w:b/>
                <w:sz w:val="26"/>
              </w:rPr>
              <w:br/>
              <w:t>KHOA CÔNG NGHỆ SỐ &amp; TRUYỀN THÔNG</w:t>
            </w:r>
            <w:r w:rsidRPr="00065495">
              <w:rPr>
                <w:rFonts w:cs="Times New Roman"/>
                <w:b/>
                <w:sz w:val="26"/>
              </w:rPr>
              <w:br/>
              <w:t>NGÀNH CÔNG NGHỆ THÔNG TIN</w:t>
            </w:r>
            <w:r w:rsidRPr="00065495">
              <w:rPr>
                <w:rFonts w:cs="Times New Roman"/>
                <w:b/>
                <w:sz w:val="26"/>
              </w:rPr>
              <w:br/>
            </w:r>
            <w:r w:rsidRPr="00065495">
              <w:rPr>
                <w:rFonts w:cs="Times New Roman"/>
              </w:rPr>
              <w:t>____________________</w:t>
            </w:r>
            <w:r w:rsidRPr="00065495">
              <w:rPr>
                <w:rFonts w:cs="Times New Roman"/>
              </w:rPr>
              <w:br/>
            </w:r>
            <w:r w:rsidRPr="00065495">
              <w:rPr>
                <w:rFonts w:cs="Times New Roman"/>
              </w:rPr>
              <w:br/>
            </w:r>
            <w:r w:rsidRPr="00065495">
              <w:rPr>
                <w:rFonts w:cs="Times New Roman"/>
                <w:noProof/>
              </w:rPr>
              <w:drawing>
                <wp:inline distT="0" distB="0" distL="0" distR="0" wp14:anchorId="0A6DAE5E" wp14:editId="2CC70B2A">
                  <wp:extent cx="1080000" cy="104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du_crop.png"/>
                          <pic:cNvPicPr/>
                        </pic:nvPicPr>
                        <pic:blipFill>
                          <a:blip r:embed="rId6"/>
                          <a:stretch>
                            <a:fillRect/>
                          </a:stretch>
                        </pic:blipFill>
                        <pic:spPr>
                          <a:xfrm>
                            <a:off x="0" y="0"/>
                            <a:ext cx="1080000" cy="1040000"/>
                          </a:xfrm>
                          <a:prstGeom prst="rect">
                            <a:avLst/>
                          </a:prstGeom>
                        </pic:spPr>
                      </pic:pic>
                    </a:graphicData>
                  </a:graphic>
                </wp:inline>
              </w:drawing>
            </w:r>
            <w:r w:rsidRPr="00065495">
              <w:rPr>
                <w:rFonts w:cs="Times New Roman"/>
              </w:rPr>
              <w:br/>
            </w:r>
            <w:r w:rsidRPr="00065495">
              <w:rPr>
                <w:rFonts w:cs="Times New Roman"/>
              </w:rPr>
              <w:br/>
            </w:r>
            <w:r w:rsidRPr="00065495">
              <w:rPr>
                <w:rFonts w:cs="Times New Roman"/>
                <w:b/>
                <w:sz w:val="36"/>
              </w:rPr>
              <w:t>BÁO CÁO ĐỒ ÁN KỲ</w:t>
            </w:r>
            <w:r w:rsidRPr="00065495">
              <w:rPr>
                <w:rFonts w:cs="Times New Roman"/>
                <w:b/>
                <w:sz w:val="36"/>
              </w:rPr>
              <w:br/>
            </w:r>
            <w:r w:rsidRPr="00065495">
              <w:rPr>
                <w:rFonts w:cs="Times New Roman"/>
              </w:rPr>
              <w:t>ĐỀ TÀI: ........................................................................</w:t>
            </w:r>
            <w:r w:rsidRPr="00065495">
              <w:rPr>
                <w:rFonts w:cs="Times New Roman"/>
              </w:rPr>
              <w:br/>
              <w:t>....................................................................................</w:t>
            </w:r>
            <w:r w:rsidRPr="00065495">
              <w:rPr>
                <w:rFonts w:cs="Times New Roman"/>
              </w:rPr>
              <w:br/>
            </w:r>
          </w:p>
          <w:p w14:paraId="441C0183" w14:textId="77777777" w:rsidR="001E0098" w:rsidRDefault="001E0098">
            <w:pPr>
              <w:ind w:firstLine="0"/>
              <w:jc w:val="center"/>
              <w:rPr>
                <w:rFonts w:cs="Times New Roman"/>
              </w:rPr>
            </w:pPr>
          </w:p>
          <w:p w14:paraId="2AFD4721" w14:textId="77777777" w:rsidR="001E0098" w:rsidRDefault="001E0098">
            <w:pPr>
              <w:ind w:firstLine="0"/>
              <w:jc w:val="center"/>
              <w:rPr>
                <w:rFonts w:cs="Times New Roman"/>
              </w:rPr>
            </w:pPr>
          </w:p>
          <w:p w14:paraId="4AF64CBC" w14:textId="77777777" w:rsidR="001E0098" w:rsidRDefault="001E0098">
            <w:pPr>
              <w:ind w:firstLine="0"/>
              <w:jc w:val="center"/>
              <w:rPr>
                <w:rFonts w:cs="Times New Roman"/>
              </w:rPr>
            </w:pPr>
          </w:p>
          <w:p w14:paraId="439B1B92" w14:textId="086138BE" w:rsidR="00065495" w:rsidRDefault="00000000">
            <w:pPr>
              <w:ind w:firstLine="0"/>
              <w:jc w:val="center"/>
              <w:rPr>
                <w:rFonts w:cs="Times New Roman"/>
              </w:rPr>
            </w:pPr>
            <w:r w:rsidRPr="00065495">
              <w:rPr>
                <w:rFonts w:cs="Times New Roman"/>
              </w:rPr>
              <w:br/>
              <w:t>Họ và tên sinh viên: ...........................................................</w:t>
            </w:r>
            <w:r w:rsidRPr="00065495">
              <w:rPr>
                <w:rFonts w:cs="Times New Roman"/>
              </w:rPr>
              <w:br/>
              <w:t>Mã sinh viên: .....................................................................</w:t>
            </w:r>
            <w:r w:rsidRPr="00065495">
              <w:rPr>
                <w:rFonts w:cs="Times New Roman"/>
              </w:rPr>
              <w:br/>
              <w:t>Lớp: ...................................................................................</w:t>
            </w:r>
            <w:r w:rsidRPr="00065495">
              <w:rPr>
                <w:rFonts w:cs="Times New Roman"/>
              </w:rPr>
              <w:br/>
            </w:r>
            <w:r w:rsidR="00065495">
              <w:rPr>
                <w:rFonts w:cs="Times New Roman"/>
              </w:rPr>
              <w:t xml:space="preserve">   </w:t>
            </w:r>
            <w:r w:rsidRPr="00065495">
              <w:rPr>
                <w:rFonts w:cs="Times New Roman"/>
              </w:rPr>
              <w:t xml:space="preserve">Giảng viên hướng dẫn: </w:t>
            </w:r>
            <w:r w:rsidR="00065495">
              <w:rPr>
                <w:rFonts w:cs="Times New Roman"/>
              </w:rPr>
              <w:t>TS/ThS</w:t>
            </w:r>
            <w:r w:rsidRPr="00065495">
              <w:rPr>
                <w:rFonts w:cs="Times New Roman"/>
              </w:rPr>
              <w:t>............................................</w:t>
            </w:r>
            <w:r w:rsidRPr="00065495">
              <w:rPr>
                <w:rFonts w:cs="Times New Roman"/>
              </w:rPr>
              <w:br/>
            </w:r>
            <w:r w:rsidRPr="00065495">
              <w:rPr>
                <w:rFonts w:cs="Times New Roman"/>
              </w:rPr>
              <w:br/>
            </w:r>
          </w:p>
          <w:p w14:paraId="59398444" w14:textId="77777777" w:rsidR="00065495" w:rsidRDefault="00065495">
            <w:pPr>
              <w:ind w:firstLine="0"/>
              <w:jc w:val="center"/>
              <w:rPr>
                <w:rFonts w:cs="Times New Roman"/>
              </w:rPr>
            </w:pPr>
          </w:p>
          <w:p w14:paraId="5F6AC2BA" w14:textId="77777777" w:rsidR="00065495" w:rsidRDefault="00065495">
            <w:pPr>
              <w:ind w:firstLine="0"/>
              <w:jc w:val="center"/>
              <w:rPr>
                <w:rFonts w:cs="Times New Roman"/>
              </w:rPr>
            </w:pPr>
          </w:p>
          <w:p w14:paraId="7F41AB1D" w14:textId="77777777" w:rsidR="00065495" w:rsidRDefault="00065495">
            <w:pPr>
              <w:ind w:firstLine="0"/>
              <w:jc w:val="center"/>
              <w:rPr>
                <w:rFonts w:cs="Times New Roman"/>
              </w:rPr>
            </w:pPr>
          </w:p>
          <w:p w14:paraId="7DEFC3DB" w14:textId="77777777" w:rsidR="00065495" w:rsidRDefault="00065495">
            <w:pPr>
              <w:ind w:firstLine="0"/>
              <w:jc w:val="center"/>
              <w:rPr>
                <w:rFonts w:cs="Times New Roman"/>
              </w:rPr>
            </w:pPr>
          </w:p>
          <w:p w14:paraId="39B373AB" w14:textId="154E751E" w:rsidR="005B5D8F" w:rsidRPr="00065495" w:rsidRDefault="00000000">
            <w:pPr>
              <w:ind w:firstLine="0"/>
              <w:jc w:val="center"/>
              <w:rPr>
                <w:rFonts w:cs="Times New Roman"/>
              </w:rPr>
            </w:pPr>
            <w:r w:rsidRPr="00065495">
              <w:rPr>
                <w:rFonts w:cs="Times New Roman"/>
              </w:rPr>
              <w:br/>
              <w:t>Hà Nội, 2026</w:t>
            </w:r>
          </w:p>
        </w:tc>
      </w:tr>
    </w:tbl>
    <w:p w14:paraId="69C70CAE" w14:textId="4EEA7C25" w:rsidR="005B5D8F" w:rsidRPr="00065495" w:rsidRDefault="00000000" w:rsidP="00065495">
      <w:pPr>
        <w:rPr>
          <w:rFonts w:cs="Times New Roman"/>
        </w:rPr>
      </w:pPr>
      <w:r w:rsidRPr="00065495">
        <w:rPr>
          <w:rFonts w:cs="Times New Roman"/>
        </w:rPr>
        <w:br w:type="page"/>
      </w:r>
      <w:r w:rsidRPr="00065495">
        <w:rPr>
          <w:rFonts w:cs="Times New Roman"/>
          <w:b/>
          <w:sz w:val="30"/>
        </w:rPr>
        <w:lastRenderedPageBreak/>
        <w:t>PHỤ LỤC 2. KHUNG MỤC LỤC GỢI Ý</w:t>
      </w:r>
    </w:p>
    <w:p w14:paraId="143E6022" w14:textId="77777777" w:rsidR="005B5D8F" w:rsidRPr="00065495" w:rsidRDefault="00000000">
      <w:pPr>
        <w:spacing w:after="40"/>
        <w:ind w:firstLine="0"/>
        <w:rPr>
          <w:rFonts w:cs="Times New Roman"/>
        </w:rPr>
      </w:pPr>
      <w:r w:rsidRPr="00065495">
        <w:rPr>
          <w:rFonts w:cs="Times New Roman"/>
          <w:b/>
        </w:rPr>
        <w:t>MỞ ĐẦU</w:t>
      </w:r>
    </w:p>
    <w:p w14:paraId="37FAA190" w14:textId="77777777" w:rsidR="005B5D8F" w:rsidRPr="00065495" w:rsidRDefault="00000000">
      <w:pPr>
        <w:spacing w:after="40"/>
        <w:ind w:firstLine="0"/>
        <w:rPr>
          <w:rFonts w:cs="Times New Roman"/>
        </w:rPr>
      </w:pPr>
      <w:r w:rsidRPr="00065495">
        <w:rPr>
          <w:rFonts w:cs="Times New Roman"/>
          <w:b/>
        </w:rPr>
        <w:t>CHƯƠNG 1. TỔNG QUAN ĐỀ TÀI VÀ CƠ SỞ THỰC HIỆN</w:t>
      </w:r>
    </w:p>
    <w:p w14:paraId="2514E768" w14:textId="77777777" w:rsidR="005B5D8F" w:rsidRPr="00065495" w:rsidRDefault="00000000">
      <w:pPr>
        <w:spacing w:after="40"/>
        <w:ind w:firstLine="0"/>
        <w:rPr>
          <w:rFonts w:cs="Times New Roman"/>
        </w:rPr>
      </w:pPr>
      <w:r w:rsidRPr="00065495">
        <w:rPr>
          <w:rFonts w:cs="Times New Roman"/>
        </w:rPr>
        <w:t>1.1. Bài toán và lý do lựa chọn đề tài</w:t>
      </w:r>
    </w:p>
    <w:p w14:paraId="2DFE4F4F" w14:textId="77777777" w:rsidR="005B5D8F" w:rsidRPr="00065495" w:rsidRDefault="00000000">
      <w:pPr>
        <w:spacing w:after="40"/>
        <w:ind w:firstLine="0"/>
        <w:rPr>
          <w:rFonts w:cs="Times New Roman"/>
        </w:rPr>
      </w:pPr>
      <w:r w:rsidRPr="00065495">
        <w:rPr>
          <w:rFonts w:cs="Times New Roman"/>
        </w:rPr>
        <w:t>1.2. Mục tiêu của đề tài</w:t>
      </w:r>
    </w:p>
    <w:p w14:paraId="10354AF7" w14:textId="77777777" w:rsidR="005B5D8F" w:rsidRPr="00065495" w:rsidRDefault="00000000">
      <w:pPr>
        <w:spacing w:after="40"/>
        <w:ind w:firstLine="0"/>
        <w:rPr>
          <w:rFonts w:cs="Times New Roman"/>
        </w:rPr>
      </w:pPr>
      <w:r w:rsidRPr="00065495">
        <w:rPr>
          <w:rFonts w:cs="Times New Roman"/>
        </w:rPr>
        <w:t>1.3. Đối tượng sử dụng, phạm vi và giới hạn</w:t>
      </w:r>
    </w:p>
    <w:p w14:paraId="6789A139" w14:textId="77777777" w:rsidR="005B5D8F" w:rsidRPr="00065495" w:rsidRDefault="00000000">
      <w:pPr>
        <w:spacing w:after="40"/>
        <w:ind w:firstLine="0"/>
        <w:rPr>
          <w:rFonts w:cs="Times New Roman"/>
        </w:rPr>
      </w:pPr>
      <w:r w:rsidRPr="00065495">
        <w:rPr>
          <w:rFonts w:cs="Times New Roman"/>
        </w:rPr>
        <w:t>1.4. Dữ liệu đầu vào, đầu ra và ràng buộc</w:t>
      </w:r>
    </w:p>
    <w:p w14:paraId="25FAEA17" w14:textId="77777777" w:rsidR="005B5D8F" w:rsidRPr="00065495" w:rsidRDefault="00000000">
      <w:pPr>
        <w:spacing w:after="40"/>
        <w:ind w:firstLine="0"/>
        <w:rPr>
          <w:rFonts w:cs="Times New Roman"/>
        </w:rPr>
      </w:pPr>
      <w:r w:rsidRPr="00065495">
        <w:rPr>
          <w:rFonts w:cs="Times New Roman"/>
        </w:rPr>
        <w:t>1.5. Cơ sở lý thuyết, công nghệ và công cụ sử dụng</w:t>
      </w:r>
    </w:p>
    <w:p w14:paraId="25F33ACA" w14:textId="77777777" w:rsidR="005B5D8F" w:rsidRPr="00065495" w:rsidRDefault="00000000">
      <w:pPr>
        <w:spacing w:after="40"/>
        <w:ind w:firstLine="0"/>
        <w:rPr>
          <w:rFonts w:cs="Times New Roman"/>
        </w:rPr>
      </w:pPr>
      <w:r w:rsidRPr="00065495">
        <w:rPr>
          <w:rFonts w:cs="Times New Roman"/>
          <w:b/>
        </w:rPr>
        <w:t>CHƯƠNG 2. PHÂN TÍCH VÀ THIẾT KẾ GIẢI PHÁP</w:t>
      </w:r>
    </w:p>
    <w:p w14:paraId="7F232754" w14:textId="77777777" w:rsidR="005B5D8F" w:rsidRPr="00065495" w:rsidRDefault="00000000">
      <w:pPr>
        <w:spacing w:after="40"/>
        <w:ind w:firstLine="0"/>
        <w:rPr>
          <w:rFonts w:cs="Times New Roman"/>
        </w:rPr>
      </w:pPr>
      <w:r w:rsidRPr="00065495">
        <w:rPr>
          <w:rFonts w:cs="Times New Roman"/>
        </w:rPr>
        <w:t>2.1. Phân tích yêu cầu/chức năng cốt lõi</w:t>
      </w:r>
    </w:p>
    <w:p w14:paraId="02A8BA74" w14:textId="77777777" w:rsidR="005B5D8F" w:rsidRPr="00065495" w:rsidRDefault="00000000">
      <w:pPr>
        <w:spacing w:after="40"/>
        <w:ind w:firstLine="0"/>
        <w:rPr>
          <w:rFonts w:cs="Times New Roman"/>
        </w:rPr>
      </w:pPr>
      <w:r w:rsidRPr="00065495">
        <w:rPr>
          <w:rFonts w:cs="Times New Roman"/>
        </w:rPr>
        <w:t>2.2. Use case hoặc luồng xử lý chính</w:t>
      </w:r>
    </w:p>
    <w:p w14:paraId="1E05AE36" w14:textId="77777777" w:rsidR="005B5D8F" w:rsidRPr="00065495" w:rsidRDefault="00000000">
      <w:pPr>
        <w:spacing w:after="40"/>
        <w:ind w:firstLine="0"/>
        <w:rPr>
          <w:rFonts w:cs="Times New Roman"/>
        </w:rPr>
      </w:pPr>
      <w:r w:rsidRPr="00065495">
        <w:rPr>
          <w:rFonts w:cs="Times New Roman"/>
        </w:rPr>
        <w:t>2.3. Kiến trúc/pipeline xử lý</w:t>
      </w:r>
    </w:p>
    <w:p w14:paraId="5AF91EB1" w14:textId="77777777" w:rsidR="005B5D8F" w:rsidRPr="00065495" w:rsidRDefault="00000000">
      <w:pPr>
        <w:spacing w:after="40"/>
        <w:ind w:firstLine="0"/>
        <w:rPr>
          <w:rFonts w:cs="Times New Roman"/>
        </w:rPr>
      </w:pPr>
      <w:r w:rsidRPr="00065495">
        <w:rPr>
          <w:rFonts w:cs="Times New Roman"/>
        </w:rPr>
        <w:t>2.4. Thiết kế cơ sở dữ liệu (nếu có)</w:t>
      </w:r>
    </w:p>
    <w:p w14:paraId="221B4B50" w14:textId="77777777" w:rsidR="005B5D8F" w:rsidRPr="00065495" w:rsidRDefault="00000000">
      <w:pPr>
        <w:spacing w:after="40"/>
        <w:ind w:firstLine="0"/>
        <w:rPr>
          <w:rFonts w:cs="Times New Roman"/>
        </w:rPr>
      </w:pPr>
      <w:r w:rsidRPr="00065495">
        <w:rPr>
          <w:rFonts w:cs="Times New Roman"/>
        </w:rPr>
        <w:t>2.5. Thiết kế giao diện/API/thành phần kỹ thuật</w:t>
      </w:r>
    </w:p>
    <w:p w14:paraId="0C24FBD4" w14:textId="77777777" w:rsidR="005B5D8F" w:rsidRPr="00065495" w:rsidRDefault="00000000">
      <w:pPr>
        <w:spacing w:after="40"/>
        <w:ind w:firstLine="0"/>
        <w:rPr>
          <w:rFonts w:cs="Times New Roman"/>
        </w:rPr>
      </w:pPr>
      <w:r w:rsidRPr="00065495">
        <w:rPr>
          <w:rFonts w:cs="Times New Roman"/>
          <w:b/>
        </w:rPr>
        <w:t>CHƯƠNG 3. XÂY DỰNG SẢN PHẨM, KIỂM THỬ VÀ ĐÁNH GIÁ</w:t>
      </w:r>
    </w:p>
    <w:p w14:paraId="01DDBD99" w14:textId="77777777" w:rsidR="005B5D8F" w:rsidRPr="00065495" w:rsidRDefault="00000000">
      <w:pPr>
        <w:spacing w:after="40"/>
        <w:ind w:firstLine="0"/>
        <w:rPr>
          <w:rFonts w:cs="Times New Roman"/>
        </w:rPr>
      </w:pPr>
      <w:r w:rsidRPr="00065495">
        <w:rPr>
          <w:rFonts w:cs="Times New Roman"/>
        </w:rPr>
        <w:t>3.1. Xây dựng và triển khai sản phẩm</w:t>
      </w:r>
    </w:p>
    <w:p w14:paraId="32BF584C" w14:textId="77777777" w:rsidR="005B5D8F" w:rsidRPr="00065495" w:rsidRDefault="00000000">
      <w:pPr>
        <w:spacing w:after="40"/>
        <w:ind w:firstLine="0"/>
        <w:rPr>
          <w:rFonts w:cs="Times New Roman"/>
        </w:rPr>
      </w:pPr>
      <w:r w:rsidRPr="00065495">
        <w:rPr>
          <w:rFonts w:cs="Times New Roman"/>
        </w:rPr>
        <w:t>3.2. Kiểm thử và đánh giá sản phẩm</w:t>
      </w:r>
    </w:p>
    <w:p w14:paraId="71AB1A8C" w14:textId="77777777" w:rsidR="005B5D8F" w:rsidRPr="00065495" w:rsidRDefault="00000000">
      <w:pPr>
        <w:spacing w:after="40"/>
        <w:ind w:firstLine="0"/>
        <w:rPr>
          <w:rFonts w:cs="Times New Roman"/>
        </w:rPr>
      </w:pPr>
      <w:r w:rsidRPr="00065495">
        <w:rPr>
          <w:rFonts w:cs="Times New Roman"/>
        </w:rPr>
        <w:t>3.3. Giải pháp cải tiến kỹ thuật</w:t>
      </w:r>
    </w:p>
    <w:p w14:paraId="4C2673E1" w14:textId="77777777" w:rsidR="005B5D8F" w:rsidRPr="00065495" w:rsidRDefault="00000000">
      <w:pPr>
        <w:spacing w:after="40"/>
        <w:ind w:firstLine="0"/>
        <w:rPr>
          <w:rFonts w:cs="Times New Roman"/>
        </w:rPr>
      </w:pPr>
      <w:r w:rsidRPr="00065495">
        <w:rPr>
          <w:rFonts w:cs="Times New Roman"/>
        </w:rPr>
        <w:t>3.4. Quá trình tự học và phát triển</w:t>
      </w:r>
    </w:p>
    <w:p w14:paraId="7A3864DD" w14:textId="77777777" w:rsidR="005B5D8F" w:rsidRPr="00065495" w:rsidRDefault="00000000" w:rsidP="00065495">
      <w:pPr>
        <w:spacing w:after="40"/>
        <w:ind w:firstLine="709"/>
        <w:rPr>
          <w:rFonts w:cs="Times New Roman"/>
        </w:rPr>
      </w:pPr>
      <w:r w:rsidRPr="00065495">
        <w:rPr>
          <w:rFonts w:cs="Times New Roman"/>
        </w:rPr>
        <w:t>3.4.1. Nội dung kiến thức/công nghệ tự học</w:t>
      </w:r>
    </w:p>
    <w:p w14:paraId="6082623A" w14:textId="77777777" w:rsidR="005B5D8F" w:rsidRPr="00065495" w:rsidRDefault="00000000" w:rsidP="00065495">
      <w:pPr>
        <w:spacing w:after="40"/>
        <w:ind w:firstLine="709"/>
        <w:rPr>
          <w:rFonts w:cs="Times New Roman"/>
        </w:rPr>
      </w:pPr>
      <w:r w:rsidRPr="00065495">
        <w:rPr>
          <w:rFonts w:cs="Times New Roman"/>
        </w:rPr>
        <w:t>3.4.2. Áp dụng vào đồ án và minh chứng</w:t>
      </w:r>
    </w:p>
    <w:p w14:paraId="04FF334D" w14:textId="77777777" w:rsidR="005B5D8F" w:rsidRPr="00065495" w:rsidRDefault="00000000">
      <w:pPr>
        <w:rPr>
          <w:rFonts w:cs="Times New Roman"/>
        </w:rPr>
      </w:pPr>
      <w:r w:rsidRPr="00065495">
        <w:rPr>
          <w:rFonts w:cs="Times New Roman"/>
        </w:rPr>
        <w:t>3.4.3. Kế hoạch và định hướng phát triển</w:t>
      </w:r>
    </w:p>
    <w:p w14:paraId="4D5FB77C" w14:textId="77777777" w:rsidR="005B5D8F" w:rsidRPr="00065495" w:rsidRDefault="00000000" w:rsidP="00065495">
      <w:pPr>
        <w:ind w:firstLine="0"/>
        <w:rPr>
          <w:rFonts w:cs="Times New Roman"/>
        </w:rPr>
      </w:pPr>
      <w:r w:rsidRPr="00065495">
        <w:rPr>
          <w:rFonts w:cs="Times New Roman"/>
        </w:rPr>
        <w:t>3.5. Kết quả đạt được và hạn chế</w:t>
      </w:r>
    </w:p>
    <w:p w14:paraId="6C0EF7D2" w14:textId="77777777" w:rsidR="005B5D8F" w:rsidRPr="00065495" w:rsidRDefault="00000000">
      <w:pPr>
        <w:spacing w:after="40"/>
        <w:ind w:firstLine="0"/>
        <w:rPr>
          <w:rFonts w:cs="Times New Roman"/>
        </w:rPr>
      </w:pPr>
      <w:r w:rsidRPr="00065495">
        <w:rPr>
          <w:rFonts w:cs="Times New Roman"/>
          <w:b/>
        </w:rPr>
        <w:t>KẾT LUẬN</w:t>
      </w:r>
    </w:p>
    <w:p w14:paraId="15462316" w14:textId="77777777" w:rsidR="005B5D8F" w:rsidRPr="00065495" w:rsidRDefault="00000000">
      <w:pPr>
        <w:spacing w:after="40"/>
        <w:ind w:firstLine="0"/>
        <w:rPr>
          <w:rFonts w:cs="Times New Roman"/>
        </w:rPr>
      </w:pPr>
      <w:r w:rsidRPr="00065495">
        <w:rPr>
          <w:rFonts w:cs="Times New Roman"/>
          <w:b/>
        </w:rPr>
        <w:t>TÀI LIỆU THAM KHẢO</w:t>
      </w:r>
    </w:p>
    <w:p w14:paraId="3EBCB6C5" w14:textId="77777777" w:rsidR="005B5D8F" w:rsidRPr="00065495" w:rsidRDefault="00000000">
      <w:pPr>
        <w:spacing w:after="40"/>
        <w:ind w:firstLine="0"/>
        <w:rPr>
          <w:rFonts w:cs="Times New Roman"/>
        </w:rPr>
      </w:pPr>
      <w:r w:rsidRPr="00065495">
        <w:rPr>
          <w:rFonts w:cs="Times New Roman"/>
          <w:b/>
        </w:rPr>
        <w:t>PHỤ LỤC (nếu có)</w:t>
      </w:r>
    </w:p>
    <w:p w14:paraId="68BC6ABF" w14:textId="77777777" w:rsidR="005B5D8F" w:rsidRPr="00065495" w:rsidRDefault="00000000">
      <w:pPr>
        <w:rPr>
          <w:rFonts w:cs="Times New Roman"/>
        </w:rPr>
      </w:pPr>
      <w:r w:rsidRPr="00065495">
        <w:rPr>
          <w:rFonts w:cs="Times New Roman"/>
        </w:rPr>
        <w:br/>
      </w:r>
    </w:p>
    <w:p w14:paraId="1F5810A8" w14:textId="77777777" w:rsidR="005B5D8F" w:rsidRPr="00065495" w:rsidRDefault="00000000">
      <w:pPr>
        <w:ind w:firstLine="0"/>
        <w:jc w:val="center"/>
        <w:rPr>
          <w:rFonts w:cs="Times New Roman"/>
        </w:rPr>
      </w:pPr>
      <w:r w:rsidRPr="00065495">
        <w:rPr>
          <w:rFonts w:cs="Times New Roman"/>
          <w:b/>
          <w:sz w:val="30"/>
        </w:rPr>
        <w:lastRenderedPageBreak/>
        <w:t>PHỤ LỤC 3. MA TRẬN ĐỐI CHIẾU CLO VỚI NỘI DUNG BÁO CÁO/DEMO</w:t>
      </w:r>
    </w:p>
    <w:p w14:paraId="1083CCC2" w14:textId="77777777" w:rsidR="005B5D8F" w:rsidRPr="00065495" w:rsidRDefault="00000000">
      <w:pPr>
        <w:rPr>
          <w:rFonts w:cs="Times New Roman"/>
        </w:rPr>
      </w:pPr>
      <w:r w:rsidRPr="00065495">
        <w:rPr>
          <w:rFonts w:cs="Times New Roman"/>
        </w:rPr>
        <w:t>Bảng dưới đây chỉ rõ vị trí sinh viên cần thể hiện minh chứng để phục vụ đánh giá 04 CLO trong báo cáo và phần demo cuối kỳ.</w:t>
      </w:r>
    </w:p>
    <w:tbl>
      <w:tblPr>
        <w:tblStyle w:val="TableGrid"/>
        <w:tblW w:w="0" w:type="auto"/>
        <w:jc w:val="center"/>
        <w:tblLook w:val="04A0" w:firstRow="1" w:lastRow="0" w:firstColumn="1" w:lastColumn="0" w:noHBand="0" w:noVBand="1"/>
      </w:tblPr>
      <w:tblGrid>
        <w:gridCol w:w="737"/>
        <w:gridCol w:w="1814"/>
        <w:gridCol w:w="794"/>
        <w:gridCol w:w="2835"/>
        <w:gridCol w:w="3402"/>
      </w:tblGrid>
      <w:tr w:rsidR="005B5D8F" w:rsidRPr="00065495" w14:paraId="5531DF2C" w14:textId="77777777">
        <w:trPr>
          <w:jc w:val="center"/>
        </w:trPr>
        <w:tc>
          <w:tcPr>
            <w:tcW w:w="737" w:type="dxa"/>
            <w:shd w:val="clear" w:color="auto" w:fill="173E67"/>
            <w:vAlign w:val="center"/>
          </w:tcPr>
          <w:p w14:paraId="2B52EC25" w14:textId="77777777" w:rsidR="005B5D8F" w:rsidRPr="00065495" w:rsidRDefault="00000000">
            <w:pPr>
              <w:ind w:firstLine="0"/>
              <w:jc w:val="center"/>
              <w:rPr>
                <w:rFonts w:cs="Times New Roman"/>
              </w:rPr>
            </w:pPr>
            <w:r w:rsidRPr="00065495">
              <w:rPr>
                <w:rFonts w:cs="Times New Roman"/>
                <w:b/>
                <w:color w:val="FFFFFF"/>
                <w:sz w:val="20"/>
              </w:rPr>
              <w:t>CLO</w:t>
            </w:r>
          </w:p>
        </w:tc>
        <w:tc>
          <w:tcPr>
            <w:tcW w:w="1814" w:type="dxa"/>
            <w:shd w:val="clear" w:color="auto" w:fill="173E67"/>
            <w:vAlign w:val="center"/>
          </w:tcPr>
          <w:p w14:paraId="273A0DBA" w14:textId="77777777" w:rsidR="005B5D8F" w:rsidRPr="00065495" w:rsidRDefault="00000000">
            <w:pPr>
              <w:ind w:firstLine="0"/>
              <w:jc w:val="center"/>
              <w:rPr>
                <w:rFonts w:cs="Times New Roman"/>
              </w:rPr>
            </w:pPr>
            <w:r w:rsidRPr="00065495">
              <w:rPr>
                <w:rFonts w:cs="Times New Roman"/>
                <w:b/>
                <w:color w:val="FFFFFF"/>
                <w:sz w:val="20"/>
              </w:rPr>
              <w:t>Tiêu chí đánh giá</w:t>
            </w:r>
          </w:p>
        </w:tc>
        <w:tc>
          <w:tcPr>
            <w:tcW w:w="794" w:type="dxa"/>
            <w:shd w:val="clear" w:color="auto" w:fill="173E67"/>
            <w:vAlign w:val="center"/>
          </w:tcPr>
          <w:p w14:paraId="792D5A94" w14:textId="77777777" w:rsidR="005B5D8F" w:rsidRPr="00065495" w:rsidRDefault="00000000">
            <w:pPr>
              <w:ind w:firstLine="0"/>
              <w:jc w:val="center"/>
              <w:rPr>
                <w:rFonts w:cs="Times New Roman"/>
              </w:rPr>
            </w:pPr>
            <w:r w:rsidRPr="00065495">
              <w:rPr>
                <w:rFonts w:cs="Times New Roman"/>
                <w:b/>
                <w:color w:val="FFFFFF"/>
                <w:sz w:val="20"/>
              </w:rPr>
              <w:t>Tỷ lệ</w:t>
            </w:r>
          </w:p>
        </w:tc>
        <w:tc>
          <w:tcPr>
            <w:tcW w:w="2835" w:type="dxa"/>
            <w:shd w:val="clear" w:color="auto" w:fill="173E67"/>
            <w:vAlign w:val="center"/>
          </w:tcPr>
          <w:p w14:paraId="5BF8E0F1" w14:textId="77777777" w:rsidR="005B5D8F" w:rsidRPr="00065495" w:rsidRDefault="00000000">
            <w:pPr>
              <w:ind w:firstLine="0"/>
              <w:jc w:val="center"/>
              <w:rPr>
                <w:rFonts w:cs="Times New Roman"/>
              </w:rPr>
            </w:pPr>
            <w:r w:rsidRPr="00065495">
              <w:rPr>
                <w:rFonts w:cs="Times New Roman"/>
                <w:b/>
                <w:color w:val="FFFFFF"/>
                <w:sz w:val="20"/>
              </w:rPr>
              <w:t>Nội dung báo cáo/demo đo CLO</w:t>
            </w:r>
          </w:p>
        </w:tc>
        <w:tc>
          <w:tcPr>
            <w:tcW w:w="3402" w:type="dxa"/>
            <w:shd w:val="clear" w:color="auto" w:fill="173E67"/>
            <w:vAlign w:val="center"/>
          </w:tcPr>
          <w:p w14:paraId="75DA5D15" w14:textId="77777777" w:rsidR="005B5D8F" w:rsidRPr="00065495" w:rsidRDefault="00000000">
            <w:pPr>
              <w:ind w:firstLine="0"/>
              <w:jc w:val="center"/>
              <w:rPr>
                <w:rFonts w:cs="Times New Roman"/>
              </w:rPr>
            </w:pPr>
            <w:r w:rsidRPr="00065495">
              <w:rPr>
                <w:rFonts w:cs="Times New Roman"/>
                <w:b/>
                <w:color w:val="FFFFFF"/>
                <w:sz w:val="20"/>
              </w:rPr>
              <w:t>Minh chứng cần thể hiện</w:t>
            </w:r>
          </w:p>
        </w:tc>
      </w:tr>
      <w:tr w:rsidR="005B5D8F" w:rsidRPr="00065495" w14:paraId="7BDDB0FB" w14:textId="77777777">
        <w:trPr>
          <w:jc w:val="center"/>
        </w:trPr>
        <w:tc>
          <w:tcPr>
            <w:tcW w:w="737" w:type="dxa"/>
            <w:vAlign w:val="center"/>
          </w:tcPr>
          <w:p w14:paraId="754B6E3A" w14:textId="77777777" w:rsidR="005B5D8F" w:rsidRPr="00065495" w:rsidRDefault="00000000">
            <w:pPr>
              <w:spacing w:line="252" w:lineRule="auto"/>
              <w:ind w:firstLine="0"/>
              <w:jc w:val="center"/>
              <w:rPr>
                <w:rFonts w:cs="Times New Roman"/>
              </w:rPr>
            </w:pPr>
            <w:r w:rsidRPr="00065495">
              <w:rPr>
                <w:rFonts w:cs="Times New Roman"/>
                <w:b/>
                <w:sz w:val="19"/>
              </w:rPr>
              <w:t>CLO1</w:t>
            </w:r>
          </w:p>
        </w:tc>
        <w:tc>
          <w:tcPr>
            <w:tcW w:w="1814" w:type="dxa"/>
            <w:vAlign w:val="center"/>
          </w:tcPr>
          <w:p w14:paraId="69D09FB4" w14:textId="77777777" w:rsidR="005B5D8F" w:rsidRPr="00065495" w:rsidRDefault="00000000">
            <w:pPr>
              <w:spacing w:line="252" w:lineRule="auto"/>
              <w:ind w:firstLine="0"/>
              <w:rPr>
                <w:rFonts w:cs="Times New Roman"/>
              </w:rPr>
            </w:pPr>
            <w:r w:rsidRPr="00065495">
              <w:rPr>
                <w:rFonts w:cs="Times New Roman"/>
                <w:sz w:val="19"/>
              </w:rPr>
              <w:t>Thiết kế &amp; trình bày báo cáo</w:t>
            </w:r>
          </w:p>
        </w:tc>
        <w:tc>
          <w:tcPr>
            <w:tcW w:w="794" w:type="dxa"/>
            <w:vAlign w:val="center"/>
          </w:tcPr>
          <w:p w14:paraId="038BA751" w14:textId="77777777" w:rsidR="005B5D8F" w:rsidRPr="00065495" w:rsidRDefault="00000000">
            <w:pPr>
              <w:spacing w:line="252" w:lineRule="auto"/>
              <w:ind w:firstLine="0"/>
              <w:jc w:val="center"/>
              <w:rPr>
                <w:rFonts w:cs="Times New Roman"/>
              </w:rPr>
            </w:pPr>
            <w:r w:rsidRPr="00065495">
              <w:rPr>
                <w:rFonts w:cs="Times New Roman"/>
                <w:sz w:val="19"/>
              </w:rPr>
              <w:t>30%</w:t>
            </w:r>
          </w:p>
        </w:tc>
        <w:tc>
          <w:tcPr>
            <w:tcW w:w="2835" w:type="dxa"/>
            <w:vAlign w:val="center"/>
          </w:tcPr>
          <w:p w14:paraId="1F9E899F" w14:textId="77777777" w:rsidR="005B5D8F" w:rsidRPr="00065495" w:rsidRDefault="00000000">
            <w:pPr>
              <w:spacing w:line="252" w:lineRule="auto"/>
              <w:ind w:firstLine="0"/>
              <w:rPr>
                <w:rFonts w:cs="Times New Roman"/>
              </w:rPr>
            </w:pPr>
            <w:r w:rsidRPr="00065495">
              <w:rPr>
                <w:rFonts w:cs="Times New Roman"/>
                <w:sz w:val="19"/>
              </w:rPr>
              <w:t>Chương 1; Chương 2; hình thức trình bày toàn báo cáo</w:t>
            </w:r>
          </w:p>
        </w:tc>
        <w:tc>
          <w:tcPr>
            <w:tcW w:w="3402" w:type="dxa"/>
            <w:vAlign w:val="center"/>
          </w:tcPr>
          <w:p w14:paraId="20125F46" w14:textId="77777777" w:rsidR="005B5D8F" w:rsidRPr="00065495" w:rsidRDefault="00000000">
            <w:pPr>
              <w:spacing w:line="252" w:lineRule="auto"/>
              <w:ind w:firstLine="0"/>
              <w:rPr>
                <w:rFonts w:cs="Times New Roman"/>
              </w:rPr>
            </w:pPr>
            <w:r w:rsidRPr="00065495">
              <w:rPr>
                <w:rFonts w:cs="Times New Roman"/>
                <w:sz w:val="19"/>
              </w:rPr>
              <w:t>Bố cục và văn phong kỹ thuật; xác định bài toán/phạm vi; trích dẫn; use case/luồng xử lý; kiến trúc/pipeline; CSDL, giao diện/API hoặc sơ đồ thiết kế phù hợp.</w:t>
            </w:r>
          </w:p>
        </w:tc>
      </w:tr>
      <w:tr w:rsidR="005B5D8F" w:rsidRPr="00065495" w14:paraId="4316A7AE" w14:textId="77777777">
        <w:trPr>
          <w:jc w:val="center"/>
        </w:trPr>
        <w:tc>
          <w:tcPr>
            <w:tcW w:w="737" w:type="dxa"/>
            <w:vAlign w:val="center"/>
          </w:tcPr>
          <w:p w14:paraId="02DB8200" w14:textId="77777777" w:rsidR="005B5D8F" w:rsidRPr="00065495" w:rsidRDefault="00000000">
            <w:pPr>
              <w:spacing w:line="252" w:lineRule="auto"/>
              <w:ind w:firstLine="0"/>
              <w:jc w:val="center"/>
              <w:rPr>
                <w:rFonts w:cs="Times New Roman"/>
              </w:rPr>
            </w:pPr>
            <w:r w:rsidRPr="00065495">
              <w:rPr>
                <w:rFonts w:cs="Times New Roman"/>
                <w:b/>
                <w:sz w:val="19"/>
              </w:rPr>
              <w:t>CLO2</w:t>
            </w:r>
          </w:p>
        </w:tc>
        <w:tc>
          <w:tcPr>
            <w:tcW w:w="1814" w:type="dxa"/>
            <w:vAlign w:val="center"/>
          </w:tcPr>
          <w:p w14:paraId="3A16F45F" w14:textId="77777777" w:rsidR="005B5D8F" w:rsidRPr="00065495" w:rsidRDefault="00000000">
            <w:pPr>
              <w:spacing w:line="252" w:lineRule="auto"/>
              <w:ind w:firstLine="0"/>
              <w:rPr>
                <w:rFonts w:cs="Times New Roman"/>
              </w:rPr>
            </w:pPr>
            <w:r w:rsidRPr="00065495">
              <w:rPr>
                <w:rFonts w:cs="Times New Roman"/>
                <w:sz w:val="19"/>
              </w:rPr>
              <w:t>Sản phẩm phần mềm</w:t>
            </w:r>
          </w:p>
        </w:tc>
        <w:tc>
          <w:tcPr>
            <w:tcW w:w="794" w:type="dxa"/>
            <w:vAlign w:val="center"/>
          </w:tcPr>
          <w:p w14:paraId="1DA9A719" w14:textId="77777777" w:rsidR="005B5D8F" w:rsidRPr="00065495" w:rsidRDefault="00000000">
            <w:pPr>
              <w:spacing w:line="252" w:lineRule="auto"/>
              <w:ind w:firstLine="0"/>
              <w:jc w:val="center"/>
              <w:rPr>
                <w:rFonts w:cs="Times New Roman"/>
              </w:rPr>
            </w:pPr>
            <w:r w:rsidRPr="00065495">
              <w:rPr>
                <w:rFonts w:cs="Times New Roman"/>
                <w:sz w:val="19"/>
              </w:rPr>
              <w:t>30%</w:t>
            </w:r>
          </w:p>
        </w:tc>
        <w:tc>
          <w:tcPr>
            <w:tcW w:w="2835" w:type="dxa"/>
            <w:vAlign w:val="center"/>
          </w:tcPr>
          <w:p w14:paraId="107C389C" w14:textId="77777777" w:rsidR="005B5D8F" w:rsidRPr="00065495" w:rsidRDefault="00000000">
            <w:pPr>
              <w:spacing w:line="252" w:lineRule="auto"/>
              <w:ind w:firstLine="0"/>
              <w:rPr>
                <w:rFonts w:cs="Times New Roman"/>
              </w:rPr>
            </w:pPr>
            <w:r w:rsidRPr="00065495">
              <w:rPr>
                <w:rFonts w:cs="Times New Roman"/>
                <w:sz w:val="19"/>
              </w:rPr>
              <w:t>Mục 3.1; Mục 3.2; phần demo sản phẩm</w:t>
            </w:r>
          </w:p>
        </w:tc>
        <w:tc>
          <w:tcPr>
            <w:tcW w:w="3402" w:type="dxa"/>
            <w:vAlign w:val="center"/>
          </w:tcPr>
          <w:p w14:paraId="089479F0" w14:textId="77777777" w:rsidR="005B5D8F" w:rsidRPr="00065495" w:rsidRDefault="00000000">
            <w:pPr>
              <w:spacing w:line="252" w:lineRule="auto"/>
              <w:ind w:firstLine="0"/>
              <w:rPr>
                <w:rFonts w:cs="Times New Roman"/>
              </w:rPr>
            </w:pPr>
            <w:r w:rsidRPr="00065495">
              <w:rPr>
                <w:rFonts w:cs="Times New Roman"/>
                <w:sz w:val="19"/>
              </w:rPr>
              <w:t>Sản phẩm chạy được; đủ chức năng cốt lõi; giao diện/UX phù hợp; dữ liệu mẫu; kết quả kiểm thử/đánh giá; mức độ ổn định.</w:t>
            </w:r>
          </w:p>
        </w:tc>
      </w:tr>
      <w:tr w:rsidR="005B5D8F" w:rsidRPr="00065495" w14:paraId="77C11072" w14:textId="77777777">
        <w:trPr>
          <w:jc w:val="center"/>
        </w:trPr>
        <w:tc>
          <w:tcPr>
            <w:tcW w:w="737" w:type="dxa"/>
            <w:vAlign w:val="center"/>
          </w:tcPr>
          <w:p w14:paraId="572BA097" w14:textId="77777777" w:rsidR="005B5D8F" w:rsidRPr="00065495" w:rsidRDefault="00000000">
            <w:pPr>
              <w:spacing w:line="252" w:lineRule="auto"/>
              <w:ind w:firstLine="0"/>
              <w:jc w:val="center"/>
              <w:rPr>
                <w:rFonts w:cs="Times New Roman"/>
              </w:rPr>
            </w:pPr>
            <w:r w:rsidRPr="00065495">
              <w:rPr>
                <w:rFonts w:cs="Times New Roman"/>
                <w:b/>
                <w:sz w:val="19"/>
              </w:rPr>
              <w:t>CLO3</w:t>
            </w:r>
          </w:p>
        </w:tc>
        <w:tc>
          <w:tcPr>
            <w:tcW w:w="1814" w:type="dxa"/>
            <w:vAlign w:val="center"/>
          </w:tcPr>
          <w:p w14:paraId="3FBCADA7" w14:textId="77777777" w:rsidR="005B5D8F" w:rsidRPr="00065495" w:rsidRDefault="00000000">
            <w:pPr>
              <w:spacing w:line="252" w:lineRule="auto"/>
              <w:ind w:firstLine="0"/>
              <w:rPr>
                <w:rFonts w:cs="Times New Roman"/>
              </w:rPr>
            </w:pPr>
            <w:r w:rsidRPr="00065495">
              <w:rPr>
                <w:rFonts w:cs="Times New Roman"/>
                <w:sz w:val="19"/>
              </w:rPr>
              <w:t>Giải pháp cải tiến kỹ thuật</w:t>
            </w:r>
          </w:p>
        </w:tc>
        <w:tc>
          <w:tcPr>
            <w:tcW w:w="794" w:type="dxa"/>
            <w:vAlign w:val="center"/>
          </w:tcPr>
          <w:p w14:paraId="445EAF9E" w14:textId="77777777" w:rsidR="005B5D8F" w:rsidRPr="00065495" w:rsidRDefault="00000000">
            <w:pPr>
              <w:spacing w:line="252" w:lineRule="auto"/>
              <w:ind w:firstLine="0"/>
              <w:jc w:val="center"/>
              <w:rPr>
                <w:rFonts w:cs="Times New Roman"/>
              </w:rPr>
            </w:pPr>
            <w:r w:rsidRPr="00065495">
              <w:rPr>
                <w:rFonts w:cs="Times New Roman"/>
                <w:sz w:val="19"/>
              </w:rPr>
              <w:t>20%</w:t>
            </w:r>
          </w:p>
        </w:tc>
        <w:tc>
          <w:tcPr>
            <w:tcW w:w="2835" w:type="dxa"/>
            <w:vAlign w:val="center"/>
          </w:tcPr>
          <w:p w14:paraId="7F8412F7" w14:textId="77777777" w:rsidR="005B5D8F" w:rsidRPr="00065495" w:rsidRDefault="00000000">
            <w:pPr>
              <w:spacing w:line="252" w:lineRule="auto"/>
              <w:ind w:firstLine="0"/>
              <w:rPr>
                <w:rFonts w:cs="Times New Roman"/>
              </w:rPr>
            </w:pPr>
            <w:r w:rsidRPr="00065495">
              <w:rPr>
                <w:rFonts w:cs="Times New Roman"/>
                <w:sz w:val="19"/>
              </w:rPr>
              <w:t>Mục 3.3; kết quả demo trước/sau cải tiến (nếu có)</w:t>
            </w:r>
          </w:p>
        </w:tc>
        <w:tc>
          <w:tcPr>
            <w:tcW w:w="3402" w:type="dxa"/>
            <w:vAlign w:val="center"/>
          </w:tcPr>
          <w:p w14:paraId="08D89461" w14:textId="77777777" w:rsidR="005B5D8F" w:rsidRPr="00065495" w:rsidRDefault="00000000">
            <w:pPr>
              <w:spacing w:line="252" w:lineRule="auto"/>
              <w:ind w:firstLine="0"/>
              <w:rPr>
                <w:rFonts w:cs="Times New Roman"/>
              </w:rPr>
            </w:pPr>
            <w:r w:rsidRPr="00065495">
              <w:rPr>
                <w:rFonts w:cs="Times New Roman"/>
                <w:sz w:val="19"/>
              </w:rPr>
              <w:t>Vấn đề/hạn chế kỹ thuật; giải pháp cải tiến; cách thực hiện; kết quả hoặc minh chứng hiệu quả. Có thể là tối ưu, bảo mật, UX/UI, validation, thuật toán/mô hình hoặc xử lý bài toán khó.</w:t>
            </w:r>
          </w:p>
        </w:tc>
      </w:tr>
      <w:tr w:rsidR="005B5D8F" w:rsidRPr="00065495" w14:paraId="34E63E56" w14:textId="77777777">
        <w:trPr>
          <w:jc w:val="center"/>
        </w:trPr>
        <w:tc>
          <w:tcPr>
            <w:tcW w:w="737" w:type="dxa"/>
            <w:vAlign w:val="center"/>
          </w:tcPr>
          <w:p w14:paraId="44A0E2FE" w14:textId="77777777" w:rsidR="005B5D8F" w:rsidRPr="00065495" w:rsidRDefault="00000000">
            <w:pPr>
              <w:spacing w:line="252" w:lineRule="auto"/>
              <w:ind w:firstLine="0"/>
              <w:jc w:val="center"/>
              <w:rPr>
                <w:rFonts w:cs="Times New Roman"/>
              </w:rPr>
            </w:pPr>
            <w:r w:rsidRPr="00065495">
              <w:rPr>
                <w:rFonts w:cs="Times New Roman"/>
                <w:b/>
                <w:sz w:val="19"/>
              </w:rPr>
              <w:t>CLO4</w:t>
            </w:r>
          </w:p>
        </w:tc>
        <w:tc>
          <w:tcPr>
            <w:tcW w:w="1814" w:type="dxa"/>
            <w:vAlign w:val="center"/>
          </w:tcPr>
          <w:p w14:paraId="6B311498" w14:textId="77777777" w:rsidR="005B5D8F" w:rsidRPr="00065495" w:rsidRDefault="00000000">
            <w:pPr>
              <w:spacing w:line="252" w:lineRule="auto"/>
              <w:ind w:firstLine="0"/>
              <w:rPr>
                <w:rFonts w:cs="Times New Roman"/>
              </w:rPr>
            </w:pPr>
            <w:r w:rsidRPr="00065495">
              <w:rPr>
                <w:rFonts w:cs="Times New Roman"/>
                <w:sz w:val="19"/>
              </w:rPr>
              <w:t>Kế hoạch học tập &amp; phát triển</w:t>
            </w:r>
          </w:p>
        </w:tc>
        <w:tc>
          <w:tcPr>
            <w:tcW w:w="794" w:type="dxa"/>
            <w:vAlign w:val="center"/>
          </w:tcPr>
          <w:p w14:paraId="54F001C1" w14:textId="77777777" w:rsidR="005B5D8F" w:rsidRPr="00065495" w:rsidRDefault="00000000">
            <w:pPr>
              <w:spacing w:line="252" w:lineRule="auto"/>
              <w:ind w:firstLine="0"/>
              <w:jc w:val="center"/>
              <w:rPr>
                <w:rFonts w:cs="Times New Roman"/>
              </w:rPr>
            </w:pPr>
            <w:r w:rsidRPr="00065495">
              <w:rPr>
                <w:rFonts w:cs="Times New Roman"/>
                <w:sz w:val="19"/>
              </w:rPr>
              <w:t>20%</w:t>
            </w:r>
          </w:p>
        </w:tc>
        <w:tc>
          <w:tcPr>
            <w:tcW w:w="2835" w:type="dxa"/>
            <w:vAlign w:val="center"/>
          </w:tcPr>
          <w:p w14:paraId="168030BE" w14:textId="77777777" w:rsidR="005B5D8F" w:rsidRPr="00065495" w:rsidRDefault="00000000">
            <w:pPr>
              <w:spacing w:line="252" w:lineRule="auto"/>
              <w:ind w:firstLine="0"/>
              <w:rPr>
                <w:rFonts w:cs="Times New Roman"/>
              </w:rPr>
            </w:pPr>
            <w:r w:rsidRPr="00065495">
              <w:rPr>
                <w:rFonts w:cs="Times New Roman"/>
                <w:sz w:val="19"/>
              </w:rPr>
              <w:t>Mục 3.4.1–3.4.3; minh chứng quá trình tiêu biểu</w:t>
            </w:r>
          </w:p>
        </w:tc>
        <w:tc>
          <w:tcPr>
            <w:tcW w:w="3402" w:type="dxa"/>
            <w:vAlign w:val="center"/>
          </w:tcPr>
          <w:p w14:paraId="4EDAA484" w14:textId="77777777" w:rsidR="005B5D8F" w:rsidRPr="00065495" w:rsidRDefault="00000000">
            <w:pPr>
              <w:spacing w:line="252" w:lineRule="auto"/>
              <w:ind w:firstLine="0"/>
              <w:rPr>
                <w:rFonts w:cs="Times New Roman"/>
              </w:rPr>
            </w:pPr>
            <w:r w:rsidRPr="00065495">
              <w:rPr>
                <w:rFonts w:cs="Times New Roman"/>
                <w:sz w:val="19"/>
              </w:rPr>
              <w:t>Kiến thức/công nghệ tự học; lý do cần học; minh chứng áp dụng vào đồ án; kết quả áp dụng; nội dung cần tiếp tục học và kế hoạch/định hướng phát triển cá nhân.</w:t>
            </w:r>
          </w:p>
        </w:tc>
      </w:tr>
    </w:tbl>
    <w:p w14:paraId="7FF22FAC" w14:textId="77777777" w:rsidR="005B5D8F" w:rsidRPr="00065495" w:rsidRDefault="00000000">
      <w:pPr>
        <w:ind w:firstLine="0"/>
        <w:rPr>
          <w:rFonts w:cs="Times New Roman"/>
        </w:rPr>
      </w:pPr>
      <w:r w:rsidRPr="00065495">
        <w:rPr>
          <w:rFonts w:cs="Times New Roman"/>
          <w:b/>
        </w:rPr>
        <w:t xml:space="preserve">Lưu ý: </w:t>
      </w:r>
      <w:r w:rsidRPr="00065495">
        <w:rPr>
          <w:rFonts w:cs="Times New Roman"/>
        </w:rPr>
        <w:t>Một nội dung trong báo cáo có thể đồng thời hỗ trợ nhiều CLO; tuy nhiên khi chấm điểm, giảng viên sử dụng đúng tiêu chí và trọng số của rubric cuối kỳ. Minh chứng checkpoint là minh chứng quá trình, chỉ lựa chọn các minh chứng tiêu biểu để đưa vào báo cáo khi cần.</w:t>
      </w:r>
    </w:p>
    <w:sectPr w:rsidR="005B5D8F" w:rsidRPr="00065495"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9E61CF6"/>
    <w:multiLevelType w:val="hybridMultilevel"/>
    <w:tmpl w:val="924038A2"/>
    <w:lvl w:ilvl="0" w:tplc="B890FD88">
      <w:numFmt w:val="bullet"/>
      <w:lvlText w:val="–"/>
      <w:lvlJc w:val="left"/>
      <w:pPr>
        <w:ind w:left="1154" w:hanging="360"/>
      </w:pPr>
      <w:rPr>
        <w:rFonts w:ascii="Times New Roman" w:eastAsia="Times New Roman" w:hAnsi="Times New Roman" w:cs="Times New Roman"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10" w15:restartNumberingAfterBreak="0">
    <w:nsid w:val="413A0945"/>
    <w:multiLevelType w:val="hybridMultilevel"/>
    <w:tmpl w:val="2AD0EDF8"/>
    <w:lvl w:ilvl="0" w:tplc="B890FD88">
      <w:numFmt w:val="bullet"/>
      <w:lvlText w:val="–"/>
      <w:lvlJc w:val="left"/>
      <w:pPr>
        <w:ind w:left="757" w:hanging="360"/>
      </w:pPr>
      <w:rPr>
        <w:rFonts w:ascii="Times New Roman" w:eastAsia="Times New Roman" w:hAnsi="Times New Roman" w:cs="Times New Roman" w:hint="default"/>
      </w:rPr>
    </w:lvl>
    <w:lvl w:ilvl="1" w:tplc="04090003" w:tentative="1">
      <w:start w:val="1"/>
      <w:numFmt w:val="bullet"/>
      <w:lvlText w:val="o"/>
      <w:lvlJc w:val="left"/>
      <w:pPr>
        <w:ind w:left="1477" w:hanging="360"/>
      </w:pPr>
      <w:rPr>
        <w:rFonts w:ascii="Courier New" w:hAnsi="Courier New" w:cs="Courier New" w:hint="default"/>
      </w:rPr>
    </w:lvl>
    <w:lvl w:ilvl="2" w:tplc="04090005" w:tentative="1">
      <w:start w:val="1"/>
      <w:numFmt w:val="bullet"/>
      <w:lvlText w:val=""/>
      <w:lvlJc w:val="left"/>
      <w:pPr>
        <w:ind w:left="2197" w:hanging="360"/>
      </w:pPr>
      <w:rPr>
        <w:rFonts w:ascii="Wingdings" w:hAnsi="Wingdings" w:hint="default"/>
      </w:rPr>
    </w:lvl>
    <w:lvl w:ilvl="3" w:tplc="04090001" w:tentative="1">
      <w:start w:val="1"/>
      <w:numFmt w:val="bullet"/>
      <w:lvlText w:val=""/>
      <w:lvlJc w:val="left"/>
      <w:pPr>
        <w:ind w:left="2917" w:hanging="360"/>
      </w:pPr>
      <w:rPr>
        <w:rFonts w:ascii="Symbol" w:hAnsi="Symbol" w:hint="default"/>
      </w:rPr>
    </w:lvl>
    <w:lvl w:ilvl="4" w:tplc="04090003" w:tentative="1">
      <w:start w:val="1"/>
      <w:numFmt w:val="bullet"/>
      <w:lvlText w:val="o"/>
      <w:lvlJc w:val="left"/>
      <w:pPr>
        <w:ind w:left="3637" w:hanging="360"/>
      </w:pPr>
      <w:rPr>
        <w:rFonts w:ascii="Courier New" w:hAnsi="Courier New" w:cs="Courier New" w:hint="default"/>
      </w:rPr>
    </w:lvl>
    <w:lvl w:ilvl="5" w:tplc="04090005" w:tentative="1">
      <w:start w:val="1"/>
      <w:numFmt w:val="bullet"/>
      <w:lvlText w:val=""/>
      <w:lvlJc w:val="left"/>
      <w:pPr>
        <w:ind w:left="4357" w:hanging="360"/>
      </w:pPr>
      <w:rPr>
        <w:rFonts w:ascii="Wingdings" w:hAnsi="Wingdings" w:hint="default"/>
      </w:rPr>
    </w:lvl>
    <w:lvl w:ilvl="6" w:tplc="04090001" w:tentative="1">
      <w:start w:val="1"/>
      <w:numFmt w:val="bullet"/>
      <w:lvlText w:val=""/>
      <w:lvlJc w:val="left"/>
      <w:pPr>
        <w:ind w:left="5077" w:hanging="360"/>
      </w:pPr>
      <w:rPr>
        <w:rFonts w:ascii="Symbol" w:hAnsi="Symbol" w:hint="default"/>
      </w:rPr>
    </w:lvl>
    <w:lvl w:ilvl="7" w:tplc="04090003" w:tentative="1">
      <w:start w:val="1"/>
      <w:numFmt w:val="bullet"/>
      <w:lvlText w:val="o"/>
      <w:lvlJc w:val="left"/>
      <w:pPr>
        <w:ind w:left="5797" w:hanging="360"/>
      </w:pPr>
      <w:rPr>
        <w:rFonts w:ascii="Courier New" w:hAnsi="Courier New" w:cs="Courier New" w:hint="default"/>
      </w:rPr>
    </w:lvl>
    <w:lvl w:ilvl="8" w:tplc="04090005" w:tentative="1">
      <w:start w:val="1"/>
      <w:numFmt w:val="bullet"/>
      <w:lvlText w:val=""/>
      <w:lvlJc w:val="left"/>
      <w:pPr>
        <w:ind w:left="6517" w:hanging="360"/>
      </w:pPr>
      <w:rPr>
        <w:rFonts w:ascii="Wingdings" w:hAnsi="Wingdings" w:hint="default"/>
      </w:rPr>
    </w:lvl>
  </w:abstractNum>
  <w:abstractNum w:abstractNumId="11" w15:restartNumberingAfterBreak="0">
    <w:nsid w:val="420740EE"/>
    <w:multiLevelType w:val="hybridMultilevel"/>
    <w:tmpl w:val="5F96525E"/>
    <w:lvl w:ilvl="0" w:tplc="04090001">
      <w:start w:val="1"/>
      <w:numFmt w:val="bullet"/>
      <w:lvlText w:val=""/>
      <w:lvlJc w:val="left"/>
      <w:pPr>
        <w:ind w:left="1117" w:hanging="360"/>
      </w:pPr>
      <w:rPr>
        <w:rFonts w:ascii="Symbol" w:hAnsi="Symbol"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12" w15:restartNumberingAfterBreak="0">
    <w:nsid w:val="4EBE2474"/>
    <w:multiLevelType w:val="hybridMultilevel"/>
    <w:tmpl w:val="E162FD64"/>
    <w:lvl w:ilvl="0" w:tplc="B890FD88">
      <w:numFmt w:val="bullet"/>
      <w:lvlText w:val="–"/>
      <w:lvlJc w:val="left"/>
      <w:pPr>
        <w:ind w:left="757" w:hanging="360"/>
      </w:pPr>
      <w:rPr>
        <w:rFonts w:ascii="Times New Roman" w:eastAsia="Times New Roman" w:hAnsi="Times New Roman" w:cs="Times New Roman" w:hint="default"/>
      </w:rPr>
    </w:lvl>
    <w:lvl w:ilvl="1" w:tplc="04090003" w:tentative="1">
      <w:start w:val="1"/>
      <w:numFmt w:val="bullet"/>
      <w:lvlText w:val="o"/>
      <w:lvlJc w:val="left"/>
      <w:pPr>
        <w:ind w:left="1477" w:hanging="360"/>
      </w:pPr>
      <w:rPr>
        <w:rFonts w:ascii="Courier New" w:hAnsi="Courier New" w:cs="Courier New" w:hint="default"/>
      </w:rPr>
    </w:lvl>
    <w:lvl w:ilvl="2" w:tplc="04090005" w:tentative="1">
      <w:start w:val="1"/>
      <w:numFmt w:val="bullet"/>
      <w:lvlText w:val=""/>
      <w:lvlJc w:val="left"/>
      <w:pPr>
        <w:ind w:left="2197" w:hanging="360"/>
      </w:pPr>
      <w:rPr>
        <w:rFonts w:ascii="Wingdings" w:hAnsi="Wingdings" w:hint="default"/>
      </w:rPr>
    </w:lvl>
    <w:lvl w:ilvl="3" w:tplc="04090001" w:tentative="1">
      <w:start w:val="1"/>
      <w:numFmt w:val="bullet"/>
      <w:lvlText w:val=""/>
      <w:lvlJc w:val="left"/>
      <w:pPr>
        <w:ind w:left="2917" w:hanging="360"/>
      </w:pPr>
      <w:rPr>
        <w:rFonts w:ascii="Symbol" w:hAnsi="Symbol" w:hint="default"/>
      </w:rPr>
    </w:lvl>
    <w:lvl w:ilvl="4" w:tplc="04090003" w:tentative="1">
      <w:start w:val="1"/>
      <w:numFmt w:val="bullet"/>
      <w:lvlText w:val="o"/>
      <w:lvlJc w:val="left"/>
      <w:pPr>
        <w:ind w:left="3637" w:hanging="360"/>
      </w:pPr>
      <w:rPr>
        <w:rFonts w:ascii="Courier New" w:hAnsi="Courier New" w:cs="Courier New" w:hint="default"/>
      </w:rPr>
    </w:lvl>
    <w:lvl w:ilvl="5" w:tplc="04090005" w:tentative="1">
      <w:start w:val="1"/>
      <w:numFmt w:val="bullet"/>
      <w:lvlText w:val=""/>
      <w:lvlJc w:val="left"/>
      <w:pPr>
        <w:ind w:left="4357" w:hanging="360"/>
      </w:pPr>
      <w:rPr>
        <w:rFonts w:ascii="Wingdings" w:hAnsi="Wingdings" w:hint="default"/>
      </w:rPr>
    </w:lvl>
    <w:lvl w:ilvl="6" w:tplc="04090001" w:tentative="1">
      <w:start w:val="1"/>
      <w:numFmt w:val="bullet"/>
      <w:lvlText w:val=""/>
      <w:lvlJc w:val="left"/>
      <w:pPr>
        <w:ind w:left="5077" w:hanging="360"/>
      </w:pPr>
      <w:rPr>
        <w:rFonts w:ascii="Symbol" w:hAnsi="Symbol" w:hint="default"/>
      </w:rPr>
    </w:lvl>
    <w:lvl w:ilvl="7" w:tplc="04090003" w:tentative="1">
      <w:start w:val="1"/>
      <w:numFmt w:val="bullet"/>
      <w:lvlText w:val="o"/>
      <w:lvlJc w:val="left"/>
      <w:pPr>
        <w:ind w:left="5797" w:hanging="360"/>
      </w:pPr>
      <w:rPr>
        <w:rFonts w:ascii="Courier New" w:hAnsi="Courier New" w:cs="Courier New" w:hint="default"/>
      </w:rPr>
    </w:lvl>
    <w:lvl w:ilvl="8" w:tplc="04090005" w:tentative="1">
      <w:start w:val="1"/>
      <w:numFmt w:val="bullet"/>
      <w:lvlText w:val=""/>
      <w:lvlJc w:val="left"/>
      <w:pPr>
        <w:ind w:left="6517" w:hanging="360"/>
      </w:pPr>
      <w:rPr>
        <w:rFonts w:ascii="Wingdings" w:hAnsi="Wingdings" w:hint="default"/>
      </w:rPr>
    </w:lvl>
  </w:abstractNum>
  <w:abstractNum w:abstractNumId="13" w15:restartNumberingAfterBreak="0">
    <w:nsid w:val="663C6A1D"/>
    <w:multiLevelType w:val="hybridMultilevel"/>
    <w:tmpl w:val="6D7477A4"/>
    <w:lvl w:ilvl="0" w:tplc="B890FD88">
      <w:numFmt w:val="bullet"/>
      <w:lvlText w:val="–"/>
      <w:lvlJc w:val="left"/>
      <w:pPr>
        <w:ind w:left="757"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9C61F08"/>
    <w:multiLevelType w:val="hybridMultilevel"/>
    <w:tmpl w:val="132AA438"/>
    <w:lvl w:ilvl="0" w:tplc="B890FD88">
      <w:numFmt w:val="bullet"/>
      <w:lvlText w:val="–"/>
      <w:lvlJc w:val="left"/>
      <w:pPr>
        <w:ind w:left="757" w:hanging="360"/>
      </w:pPr>
      <w:rPr>
        <w:rFonts w:ascii="Times New Roman" w:eastAsia="Times New Roman" w:hAnsi="Times New Roman" w:cs="Times New Roman" w:hint="default"/>
      </w:rPr>
    </w:lvl>
    <w:lvl w:ilvl="1" w:tplc="04090003" w:tentative="1">
      <w:start w:val="1"/>
      <w:numFmt w:val="bullet"/>
      <w:lvlText w:val="o"/>
      <w:lvlJc w:val="left"/>
      <w:pPr>
        <w:ind w:left="1477" w:hanging="360"/>
      </w:pPr>
      <w:rPr>
        <w:rFonts w:ascii="Courier New" w:hAnsi="Courier New" w:cs="Courier New" w:hint="default"/>
      </w:rPr>
    </w:lvl>
    <w:lvl w:ilvl="2" w:tplc="04090005" w:tentative="1">
      <w:start w:val="1"/>
      <w:numFmt w:val="bullet"/>
      <w:lvlText w:val=""/>
      <w:lvlJc w:val="left"/>
      <w:pPr>
        <w:ind w:left="2197" w:hanging="360"/>
      </w:pPr>
      <w:rPr>
        <w:rFonts w:ascii="Wingdings" w:hAnsi="Wingdings" w:hint="default"/>
      </w:rPr>
    </w:lvl>
    <w:lvl w:ilvl="3" w:tplc="04090001" w:tentative="1">
      <w:start w:val="1"/>
      <w:numFmt w:val="bullet"/>
      <w:lvlText w:val=""/>
      <w:lvlJc w:val="left"/>
      <w:pPr>
        <w:ind w:left="2917" w:hanging="360"/>
      </w:pPr>
      <w:rPr>
        <w:rFonts w:ascii="Symbol" w:hAnsi="Symbol" w:hint="default"/>
      </w:rPr>
    </w:lvl>
    <w:lvl w:ilvl="4" w:tplc="04090003" w:tentative="1">
      <w:start w:val="1"/>
      <w:numFmt w:val="bullet"/>
      <w:lvlText w:val="o"/>
      <w:lvlJc w:val="left"/>
      <w:pPr>
        <w:ind w:left="3637" w:hanging="360"/>
      </w:pPr>
      <w:rPr>
        <w:rFonts w:ascii="Courier New" w:hAnsi="Courier New" w:cs="Courier New" w:hint="default"/>
      </w:rPr>
    </w:lvl>
    <w:lvl w:ilvl="5" w:tplc="04090005" w:tentative="1">
      <w:start w:val="1"/>
      <w:numFmt w:val="bullet"/>
      <w:lvlText w:val=""/>
      <w:lvlJc w:val="left"/>
      <w:pPr>
        <w:ind w:left="4357" w:hanging="360"/>
      </w:pPr>
      <w:rPr>
        <w:rFonts w:ascii="Wingdings" w:hAnsi="Wingdings" w:hint="default"/>
      </w:rPr>
    </w:lvl>
    <w:lvl w:ilvl="6" w:tplc="04090001" w:tentative="1">
      <w:start w:val="1"/>
      <w:numFmt w:val="bullet"/>
      <w:lvlText w:val=""/>
      <w:lvlJc w:val="left"/>
      <w:pPr>
        <w:ind w:left="5077" w:hanging="360"/>
      </w:pPr>
      <w:rPr>
        <w:rFonts w:ascii="Symbol" w:hAnsi="Symbol" w:hint="default"/>
      </w:rPr>
    </w:lvl>
    <w:lvl w:ilvl="7" w:tplc="04090003" w:tentative="1">
      <w:start w:val="1"/>
      <w:numFmt w:val="bullet"/>
      <w:lvlText w:val="o"/>
      <w:lvlJc w:val="left"/>
      <w:pPr>
        <w:ind w:left="5797" w:hanging="360"/>
      </w:pPr>
      <w:rPr>
        <w:rFonts w:ascii="Courier New" w:hAnsi="Courier New" w:cs="Courier New" w:hint="default"/>
      </w:rPr>
    </w:lvl>
    <w:lvl w:ilvl="8" w:tplc="04090005" w:tentative="1">
      <w:start w:val="1"/>
      <w:numFmt w:val="bullet"/>
      <w:lvlText w:val=""/>
      <w:lvlJc w:val="left"/>
      <w:pPr>
        <w:ind w:left="6517" w:hanging="360"/>
      </w:pPr>
      <w:rPr>
        <w:rFonts w:ascii="Wingdings" w:hAnsi="Wingdings" w:hint="default"/>
      </w:rPr>
    </w:lvl>
  </w:abstractNum>
  <w:abstractNum w:abstractNumId="15" w15:restartNumberingAfterBreak="0">
    <w:nsid w:val="6D756727"/>
    <w:multiLevelType w:val="hybridMultilevel"/>
    <w:tmpl w:val="0536619A"/>
    <w:lvl w:ilvl="0" w:tplc="B890FD88">
      <w:numFmt w:val="bullet"/>
      <w:lvlText w:val="–"/>
      <w:lvlJc w:val="left"/>
      <w:pPr>
        <w:ind w:left="1154" w:hanging="360"/>
      </w:pPr>
      <w:rPr>
        <w:rFonts w:ascii="Times New Roman" w:eastAsia="Times New Roman" w:hAnsi="Times New Roman" w:cs="Times New Roman"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num w:numId="1" w16cid:durableId="601455140">
    <w:abstractNumId w:val="8"/>
  </w:num>
  <w:num w:numId="2" w16cid:durableId="1247304015">
    <w:abstractNumId w:val="6"/>
  </w:num>
  <w:num w:numId="3" w16cid:durableId="1682776250">
    <w:abstractNumId w:val="5"/>
  </w:num>
  <w:num w:numId="4" w16cid:durableId="984503973">
    <w:abstractNumId w:val="4"/>
  </w:num>
  <w:num w:numId="5" w16cid:durableId="332029955">
    <w:abstractNumId w:val="7"/>
  </w:num>
  <w:num w:numId="6" w16cid:durableId="631598275">
    <w:abstractNumId w:val="3"/>
  </w:num>
  <w:num w:numId="7" w16cid:durableId="1685085403">
    <w:abstractNumId w:val="2"/>
  </w:num>
  <w:num w:numId="8" w16cid:durableId="183904867">
    <w:abstractNumId w:val="1"/>
  </w:num>
  <w:num w:numId="9" w16cid:durableId="1033657602">
    <w:abstractNumId w:val="0"/>
  </w:num>
  <w:num w:numId="10" w16cid:durableId="1647129184">
    <w:abstractNumId w:val="11"/>
  </w:num>
  <w:num w:numId="11" w16cid:durableId="371656008">
    <w:abstractNumId w:val="14"/>
  </w:num>
  <w:num w:numId="12" w16cid:durableId="298996490">
    <w:abstractNumId w:val="13"/>
  </w:num>
  <w:num w:numId="13" w16cid:durableId="221907732">
    <w:abstractNumId w:val="9"/>
  </w:num>
  <w:num w:numId="14" w16cid:durableId="1800680096">
    <w:abstractNumId w:val="12"/>
  </w:num>
  <w:num w:numId="15" w16cid:durableId="356195699">
    <w:abstractNumId w:val="15"/>
  </w:num>
  <w:num w:numId="16" w16cid:durableId="154232824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5495"/>
    <w:rsid w:val="0006654C"/>
    <w:rsid w:val="0015074B"/>
    <w:rsid w:val="001E0098"/>
    <w:rsid w:val="0029639D"/>
    <w:rsid w:val="00326F90"/>
    <w:rsid w:val="005B5D8F"/>
    <w:rsid w:val="0097759D"/>
    <w:rsid w:val="00AA1D8D"/>
    <w:rsid w:val="00B30512"/>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68CF06"/>
  <w14:defaultImageDpi w14:val="300"/>
  <w15:docId w15:val="{DAB8AFBB-4F25-4E2A-82E3-98F7610DC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12" w:lineRule="auto"/>
      <w:ind w:firstLine="720"/>
      <w:jc w:val="both"/>
    </w:pPr>
    <w:rPr>
      <w:rFonts w:ascii="Times New Roman" w:eastAsia="Times New Roman" w:hAnsi="Times New Roman"/>
      <w:sz w:val="28"/>
    </w:rPr>
  </w:style>
  <w:style w:type="paragraph" w:styleId="Heading1">
    <w:name w:val="heading 1"/>
    <w:basedOn w:val="Normal"/>
    <w:next w:val="Normal"/>
    <w:link w:val="Heading1Char"/>
    <w:uiPriority w:val="9"/>
    <w:qFormat/>
    <w:rsid w:val="00FC693F"/>
    <w:pPr>
      <w:keepNext/>
      <w:keepLines/>
      <w:spacing w:before="200" w:after="120"/>
      <w:ind w:firstLine="0"/>
      <w:jc w:val="left"/>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120" w:after="60"/>
      <w:ind w:firstLine="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ind w:firstLine="0"/>
      <w:outlineLvl w:val="2"/>
    </w:pPr>
    <w:rPr>
      <w:rFonts w:asciiTheme="majorHAnsi" w:eastAsiaTheme="majorEastAsia" w:hAnsiTheme="majorHAnsi" w:cstheme="majorBidi"/>
      <w:b/>
      <w:bCs/>
      <w:i/>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10</Pages>
  <Words>1575</Words>
  <Characters>8979</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Laptop QHD</cp:lastModifiedBy>
  <cp:revision>4</cp:revision>
  <dcterms:created xsi:type="dcterms:W3CDTF">2013-12-23T23:15:00Z</dcterms:created>
  <dcterms:modified xsi:type="dcterms:W3CDTF">2026-09-01T02:51:00Z</dcterms:modified>
  <cp:category/>
</cp:coreProperties>
</file>